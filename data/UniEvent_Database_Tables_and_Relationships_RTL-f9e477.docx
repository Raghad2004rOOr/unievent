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08FCF" w14:textId="77777777" w:rsidR="004D6221" w:rsidRDefault="00540CEE" w:rsidP="00540CEE">
      <w:pPr>
        <w:bidi/>
      </w:pPr>
      <w:r>
        <w:rPr>
          <w:b/>
          <w:color w:val="1F4E79"/>
          <w:sz w:val="56"/>
          <w:rtl/>
          <w:lang w:val="ar-SA" w:eastAsia="ar-SA"/>
        </w:rPr>
        <w:t>UniEvent</w:t>
      </w:r>
    </w:p>
    <w:p w14:paraId="7119D389" w14:textId="77777777" w:rsidR="004D6221" w:rsidRDefault="00540CEE" w:rsidP="00540CEE">
      <w:pPr>
        <w:bidi/>
      </w:pPr>
      <w:r>
        <w:rPr>
          <w:b/>
          <w:sz w:val="36"/>
          <w:rtl/>
          <w:lang w:val="ar-SA" w:eastAsia="ar-SA"/>
        </w:rPr>
        <w:t>شرح جداول قاعدة البيانات والعلاقات</w:t>
      </w:r>
    </w:p>
    <w:p w14:paraId="06D518B9" w14:textId="77777777" w:rsidR="004D6221" w:rsidRDefault="00540CEE" w:rsidP="00540CEE">
      <w:pPr>
        <w:bidi/>
      </w:pPr>
      <w:r>
        <w:rPr>
          <w:rtl/>
          <w:lang w:val="ar-SA" w:eastAsia="ar-SA"/>
        </w:rPr>
        <w:t>دليل مبسّط للفهم والمراجعة ومناقشة مشروع التخرج</w:t>
      </w:r>
    </w:p>
    <w:p w14:paraId="38221EB0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يشرح هذا الملف الجداول الـ18 في قاعدة بيانات UniEvent، والعلاقات الأساسية بينها، وكيف تتعاون هذه الجداول لدعم إدارة الفعاليات الجامعية والتسجيل والحضور </w:t>
      </w:r>
      <w:r>
        <w:rPr>
          <w:rtl/>
          <w:lang w:val="ar-SA" w:eastAsia="ar-SA"/>
        </w:rPr>
        <w:t>والشهادات والتقييمات والإشعارات والترويج والتوصيات بالذكاء الاصطناعي.</w:t>
      </w:r>
    </w:p>
    <w:p w14:paraId="10002998" w14:textId="77777777" w:rsidR="004D6221" w:rsidRDefault="00540CEE" w:rsidP="00540CEE">
      <w:pPr>
        <w:pStyle w:val="Heading1"/>
        <w:bidi/>
      </w:pPr>
      <w:r>
        <w:rPr>
          <w:rtl/>
          <w:lang w:val="ar-SA" w:eastAsia="ar-SA"/>
        </w:rPr>
        <w:t>1. مفاهيم أساسية</w:t>
      </w:r>
    </w:p>
    <w:p w14:paraId="71487605" w14:textId="77777777" w:rsidR="004D6221" w:rsidRDefault="00540CEE" w:rsidP="00540CEE">
      <w:pPr>
        <w:bidi/>
      </w:pPr>
      <w:r>
        <w:rPr>
          <w:rtl/>
          <w:lang w:val="ar-SA" w:eastAsia="ar-SA"/>
        </w:rPr>
        <w:t>• المفتاح الأساسي (Primary Key / PK): عمود أو مجموعة أعمدة تميّز كل سجل عن غيره، مثل user_id.</w:t>
      </w:r>
    </w:p>
    <w:p w14:paraId="03E49ACD" w14:textId="77777777" w:rsidR="004D6221" w:rsidRDefault="00540CEE" w:rsidP="00540CEE">
      <w:pPr>
        <w:bidi/>
      </w:pPr>
      <w:r>
        <w:rPr>
          <w:rtl/>
          <w:lang w:val="ar-SA" w:eastAsia="ar-SA"/>
        </w:rPr>
        <w:t>• المفتاح الأجنبي (Foreign Key / FK): عمود يربط سجلًا في جدول بسجل موجود في</w:t>
      </w:r>
      <w:r>
        <w:rPr>
          <w:rtl/>
          <w:lang w:val="ar-SA" w:eastAsia="ar-SA"/>
        </w:rPr>
        <w:t xml:space="preserve"> جدول آخر، مثل event_id في Registrations.</w:t>
      </w:r>
    </w:p>
    <w:p w14:paraId="74135D0C" w14:textId="77777777" w:rsidR="004D6221" w:rsidRDefault="00540CEE" w:rsidP="00540CEE">
      <w:pPr>
        <w:bidi/>
      </w:pPr>
      <w:r>
        <w:rPr>
          <w:rtl/>
          <w:lang w:val="ar-SA" w:eastAsia="ar-SA"/>
        </w:rPr>
        <w:t>• واحد إلى متعدد (1:N): سجل واحد في الجدول الأول يمكن أن يرتبط بعدة سجلات في الجدول الثاني.</w:t>
      </w:r>
    </w:p>
    <w:p w14:paraId="25E58681" w14:textId="77777777" w:rsidR="004D6221" w:rsidRDefault="00540CEE" w:rsidP="00540CEE">
      <w:pPr>
        <w:bidi/>
      </w:pPr>
      <w:r>
        <w:rPr>
          <w:rtl/>
          <w:lang w:val="ar-SA" w:eastAsia="ar-SA"/>
        </w:rPr>
        <w:t>• متعدد إلى متعدد (M:N): عدة سجلات من كل جدول يمكن أن ترتبط بالطرف الآخر، وغالبًا ينفّذ ذلك بجدول وسيط.</w:t>
      </w:r>
    </w:p>
    <w:p w14:paraId="7165C120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1. Colleges — الكل</w:t>
      </w:r>
      <w:r>
        <w:rPr>
          <w:rtl/>
          <w:lang w:val="ar-SA" w:eastAsia="ar-SA"/>
        </w:rPr>
        <w:t>يات</w:t>
      </w:r>
    </w:p>
    <w:p w14:paraId="67AEE6A7" w14:textId="77777777" w:rsidR="004D6221" w:rsidRDefault="00540CEE" w:rsidP="00540CEE">
      <w:pPr>
        <w:bidi/>
      </w:pPr>
      <w:r>
        <w:rPr>
          <w:rtl/>
          <w:lang w:val="ar-SA" w:eastAsia="ar-SA"/>
        </w:rPr>
        <w:t>يخزّن الكليات الجامعية.</w:t>
      </w:r>
    </w:p>
    <w:p w14:paraId="3BD38297" w14:textId="77777777" w:rsidR="004D6221" w:rsidRDefault="00540CEE" w:rsidP="00540CEE">
      <w:pPr>
        <w:bidi/>
      </w:pPr>
      <w:r>
        <w:rPr>
          <w:rtl/>
          <w:lang w:val="ar-SA" w:eastAsia="ar-SA"/>
        </w:rPr>
        <w:t>• college_id: رقم الكلية.</w:t>
      </w:r>
    </w:p>
    <w:p w14:paraId="3C45A03D" w14:textId="77777777" w:rsidR="004D6221" w:rsidRDefault="00540CEE" w:rsidP="00540CEE">
      <w:pPr>
        <w:bidi/>
      </w:pPr>
      <w:r>
        <w:rPr>
          <w:rtl/>
          <w:lang w:val="ar-SA" w:eastAsia="ar-SA"/>
        </w:rPr>
        <w:t>• college_name: اسم الكلية.</w:t>
      </w:r>
    </w:p>
    <w:p w14:paraId="562125A4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الكلية يمكن أن ترتبط بعدة أندية ومستخدمين.</w:t>
      </w:r>
    </w:p>
    <w:p w14:paraId="50ADEA7B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2. Clubs — الأندية</w:t>
      </w:r>
    </w:p>
    <w:p w14:paraId="3B094BB9" w14:textId="77777777" w:rsidR="004D6221" w:rsidRDefault="00540CEE" w:rsidP="00540CEE">
      <w:pPr>
        <w:bidi/>
      </w:pPr>
      <w:r>
        <w:rPr>
          <w:rtl/>
          <w:lang w:val="ar-SA" w:eastAsia="ar-SA"/>
        </w:rPr>
        <w:t>يخزّن الأندية الجامعية.</w:t>
      </w:r>
    </w:p>
    <w:p w14:paraId="6EAAC648" w14:textId="77777777" w:rsidR="004D6221" w:rsidRDefault="00540CEE" w:rsidP="00540CEE">
      <w:pPr>
        <w:bidi/>
      </w:pPr>
      <w:r>
        <w:rPr>
          <w:rtl/>
          <w:lang w:val="ar-SA" w:eastAsia="ar-SA"/>
        </w:rPr>
        <w:t>• club_id: رقم النادي.</w:t>
      </w:r>
    </w:p>
    <w:p w14:paraId="28859C56" w14:textId="77777777" w:rsidR="004D6221" w:rsidRDefault="00540CEE" w:rsidP="00540CEE">
      <w:pPr>
        <w:bidi/>
      </w:pPr>
      <w:r>
        <w:rPr>
          <w:rtl/>
          <w:lang w:val="ar-SA" w:eastAsia="ar-SA"/>
        </w:rPr>
        <w:t>• college_id: الكلية التابعة لها.</w:t>
      </w:r>
    </w:p>
    <w:p w14:paraId="28CB638A" w14:textId="77777777" w:rsidR="004D6221" w:rsidRDefault="00540CEE" w:rsidP="00540CEE">
      <w:pPr>
        <w:bidi/>
      </w:pPr>
      <w:r>
        <w:rPr>
          <w:rtl/>
          <w:lang w:val="ar-SA" w:eastAsia="ar-SA"/>
        </w:rPr>
        <w:t>• club_name وdescript</w:t>
      </w:r>
      <w:r>
        <w:rPr>
          <w:rtl/>
          <w:lang w:val="ar-SA" w:eastAsia="ar-SA"/>
        </w:rPr>
        <w:t>ion: الاسم والوصف.</w:t>
      </w:r>
    </w:p>
    <w:p w14:paraId="1DB665E0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كل نادٍ يتبع كلية، ويمكن للكلية أن تضم عدة أندية (1:N).</w:t>
      </w:r>
    </w:p>
    <w:p w14:paraId="796EF373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3. Roles — الأدوار</w:t>
      </w:r>
    </w:p>
    <w:p w14:paraId="307E8202" w14:textId="77777777" w:rsidR="004D6221" w:rsidRDefault="00540CEE" w:rsidP="00540CEE">
      <w:pPr>
        <w:bidi/>
      </w:pPr>
      <w:r>
        <w:rPr>
          <w:rtl/>
          <w:lang w:val="ar-SA" w:eastAsia="ar-SA"/>
        </w:rPr>
        <w:t>يحدد الأدوار الأساسية للمستخدمين.</w:t>
      </w:r>
    </w:p>
    <w:p w14:paraId="004E4AB1" w14:textId="77777777" w:rsidR="004D6221" w:rsidRDefault="00540CEE" w:rsidP="00540CEE">
      <w:pPr>
        <w:bidi/>
      </w:pPr>
      <w:r>
        <w:rPr>
          <w:rtl/>
          <w:lang w:val="ar-SA" w:eastAsia="ar-SA"/>
        </w:rPr>
        <w:t>• role_id: رقم الدور.</w:t>
      </w:r>
    </w:p>
    <w:p w14:paraId="5694121C" w14:textId="77777777" w:rsidR="004D6221" w:rsidRDefault="00540CEE" w:rsidP="00540CEE">
      <w:pPr>
        <w:bidi/>
      </w:pPr>
      <w:r>
        <w:rPr>
          <w:rtl/>
          <w:lang w:val="ar-SA" w:eastAsia="ar-SA"/>
        </w:rPr>
        <w:t>• role_name: اسم الدور مثل Student أو Organizer أو Admin.</w:t>
      </w:r>
    </w:p>
    <w:p w14:paraId="0987A3A7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الدور الواحد يمكن أن يرتبط ب</w:t>
      </w:r>
      <w:r>
        <w:rPr>
          <w:rtl/>
          <w:lang w:val="ar-SA" w:eastAsia="ar-SA"/>
        </w:rPr>
        <w:t>عدة مستخدمين (1:N). تطبيق الصلاحيات الفعلية يحتاج منطقًا في الـBackend.</w:t>
      </w:r>
    </w:p>
    <w:p w14:paraId="339DF99D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4. Users — المستخدمون</w:t>
      </w:r>
    </w:p>
    <w:p w14:paraId="4E7DBB80" w14:textId="77777777" w:rsidR="004D6221" w:rsidRDefault="00540CEE" w:rsidP="00540CEE">
      <w:pPr>
        <w:bidi/>
      </w:pPr>
      <w:r>
        <w:rPr>
          <w:rtl/>
          <w:lang w:val="ar-SA" w:eastAsia="ar-SA"/>
        </w:rPr>
        <w:t>يخزّن حسابات الطلاب والمنظمين والمديرين.</w:t>
      </w:r>
    </w:p>
    <w:p w14:paraId="488EF192" w14:textId="77777777" w:rsidR="004D6221" w:rsidRDefault="00540CEE" w:rsidP="00540CEE">
      <w:pPr>
        <w:bidi/>
      </w:pPr>
      <w:r>
        <w:rPr>
          <w:rtl/>
          <w:lang w:val="ar-SA" w:eastAsia="ar-SA"/>
        </w:rPr>
        <w:t>• user_id: رقم المستخدم.</w:t>
      </w:r>
    </w:p>
    <w:p w14:paraId="2ED6403D" w14:textId="77777777" w:rsidR="004D6221" w:rsidRDefault="00540CEE" w:rsidP="00540CEE">
      <w:pPr>
        <w:bidi/>
      </w:pPr>
      <w:r>
        <w:rPr>
          <w:rtl/>
          <w:lang w:val="ar-SA" w:eastAsia="ar-SA"/>
        </w:rPr>
        <w:lastRenderedPageBreak/>
        <w:t>• full_name وemail: الاسم والبريد.</w:t>
      </w:r>
    </w:p>
    <w:p w14:paraId="6C6B2199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• password_hash: تجزئة كلمة المرور، وليس كلمة المرور </w:t>
      </w:r>
      <w:r>
        <w:rPr>
          <w:rtl/>
          <w:lang w:val="ar-SA" w:eastAsia="ar-SA"/>
        </w:rPr>
        <w:t>الأصلية.</w:t>
      </w:r>
    </w:p>
    <w:p w14:paraId="64F4E8AF" w14:textId="77777777" w:rsidR="004D6221" w:rsidRDefault="00540CEE" w:rsidP="00540CEE">
      <w:pPr>
        <w:bidi/>
      </w:pPr>
      <w:r>
        <w:rPr>
          <w:rtl/>
          <w:lang w:val="ar-SA" w:eastAsia="ar-SA"/>
        </w:rPr>
        <w:t>• college_id وrole_id: الكلية والدور.</w:t>
      </w:r>
    </w:p>
    <w:p w14:paraId="228F7664" w14:textId="77777777" w:rsidR="004D6221" w:rsidRDefault="00540CEE" w:rsidP="00540CEE">
      <w:pPr>
        <w:bidi/>
      </w:pPr>
      <w:r>
        <w:rPr>
          <w:rtl/>
          <w:lang w:val="ar-SA" w:eastAsia="ar-SA"/>
        </w:rPr>
        <w:t>• major وuser_type وis_active وemail_verified_at: معلومات إضافية.</w:t>
      </w:r>
    </w:p>
    <w:p w14:paraId="74BD949F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قد يرتبط المستخدم بفعاليات أنشأها، وتسجيلات، واهتمامات، وفعاليات محفوظة، وإشعارات.</w:t>
      </w:r>
    </w:p>
    <w:p w14:paraId="27FB7DBE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5. ClubOrganizers — منظمو الأندية</w:t>
      </w:r>
    </w:p>
    <w:p w14:paraId="76139DBD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يربط المستخدمين </w:t>
      </w:r>
      <w:r>
        <w:rPr>
          <w:rtl/>
          <w:lang w:val="ar-SA" w:eastAsia="ar-SA"/>
        </w:rPr>
        <w:t>المنظمين بالأندية.</w:t>
      </w:r>
    </w:p>
    <w:p w14:paraId="699752F2" w14:textId="77777777" w:rsidR="004D6221" w:rsidRDefault="00540CEE" w:rsidP="00540CEE">
      <w:pPr>
        <w:bidi/>
      </w:pPr>
      <w:r>
        <w:rPr>
          <w:rtl/>
          <w:lang w:val="ar-SA" w:eastAsia="ar-SA"/>
        </w:rPr>
        <w:t>• club_id: النادي.</w:t>
      </w:r>
    </w:p>
    <w:p w14:paraId="6D55EE58" w14:textId="77777777" w:rsidR="004D6221" w:rsidRDefault="00540CEE" w:rsidP="00540CEE">
      <w:pPr>
        <w:bidi/>
      </w:pPr>
      <w:r>
        <w:rPr>
          <w:rtl/>
          <w:lang w:val="ar-SA" w:eastAsia="ar-SA"/>
        </w:rPr>
        <w:t>• user_id: المنظم.</w:t>
      </w:r>
    </w:p>
    <w:p w14:paraId="14A59D68" w14:textId="77777777" w:rsidR="004D6221" w:rsidRDefault="00540CEE" w:rsidP="00540CEE">
      <w:pPr>
        <w:bidi/>
      </w:pPr>
      <w:r>
        <w:rPr>
          <w:rtl/>
          <w:lang w:val="ar-SA" w:eastAsia="ar-SA"/>
        </w:rPr>
        <w:t>• added_by: المستخدم الذي أضاف المنظم.</w:t>
      </w:r>
    </w:p>
    <w:p w14:paraId="309466F0" w14:textId="77777777" w:rsidR="004D6221" w:rsidRDefault="00540CEE" w:rsidP="00540CEE">
      <w:pPr>
        <w:bidi/>
      </w:pPr>
      <w:r>
        <w:rPr>
          <w:rtl/>
          <w:lang w:val="ar-SA" w:eastAsia="ar-SA"/>
        </w:rPr>
        <w:t>• created_at: وقت إنشاء الربط.</w:t>
      </w:r>
    </w:p>
    <w:p w14:paraId="483DDBF4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جدول ربط بين Users وClubs. في التصميم الحالي user_id عليه UNIQUE، لذلك لا يمكن ربط المنظم بأكثر من نادٍ عبر هذا الجدول.</w:t>
      </w:r>
    </w:p>
    <w:p w14:paraId="082C0685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6. Categories — تصنيفات الفعاليات</w:t>
      </w:r>
    </w:p>
    <w:p w14:paraId="1C02DEDB" w14:textId="77777777" w:rsidR="004D6221" w:rsidRDefault="00540CEE" w:rsidP="00540CEE">
      <w:pPr>
        <w:bidi/>
      </w:pPr>
      <w:r>
        <w:rPr>
          <w:rtl/>
          <w:lang w:val="ar-SA" w:eastAsia="ar-SA"/>
        </w:rPr>
        <w:t>يخزّن تصنيفات مثل التقنية والرياضة والتطوع.</w:t>
      </w:r>
    </w:p>
    <w:p w14:paraId="352C366D" w14:textId="77777777" w:rsidR="004D6221" w:rsidRDefault="00540CEE" w:rsidP="00540CEE">
      <w:pPr>
        <w:bidi/>
      </w:pPr>
      <w:r>
        <w:rPr>
          <w:rtl/>
          <w:lang w:val="ar-SA" w:eastAsia="ar-SA"/>
        </w:rPr>
        <w:t>• category_id: رقم التصنيف.</w:t>
      </w:r>
    </w:p>
    <w:p w14:paraId="7C30B648" w14:textId="77777777" w:rsidR="004D6221" w:rsidRDefault="00540CEE" w:rsidP="00540CEE">
      <w:pPr>
        <w:bidi/>
      </w:pPr>
      <w:r>
        <w:rPr>
          <w:rtl/>
          <w:lang w:val="ar-SA" w:eastAsia="ar-SA"/>
        </w:rPr>
        <w:t>• category_name: اسم التصنيف.</w:t>
      </w:r>
    </w:p>
    <w:p w14:paraId="73CDDB51" w14:textId="77777777" w:rsidR="004D6221" w:rsidRDefault="00540CEE" w:rsidP="00540CEE">
      <w:pPr>
        <w:bidi/>
      </w:pPr>
      <w:r>
        <w:rPr>
          <w:rtl/>
          <w:lang w:val="ar-SA" w:eastAsia="ar-SA"/>
        </w:rPr>
        <w:t>• description: الوصف.</w:t>
      </w:r>
    </w:p>
    <w:p w14:paraId="3B63B9AC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التصنيف الواحد يمكن أن يضم عدة فعاليات (1:N).</w:t>
      </w:r>
    </w:p>
    <w:p w14:paraId="7BD6D013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 xml:space="preserve">7. StudentInterests — اهتمامات </w:t>
      </w:r>
      <w:r>
        <w:rPr>
          <w:rtl/>
          <w:lang w:val="ar-SA" w:eastAsia="ar-SA"/>
        </w:rPr>
        <w:t>الطلاب</w:t>
      </w:r>
    </w:p>
    <w:p w14:paraId="7AF96BE0" w14:textId="77777777" w:rsidR="004D6221" w:rsidRDefault="00540CEE" w:rsidP="00540CEE">
      <w:pPr>
        <w:bidi/>
      </w:pPr>
      <w:r>
        <w:rPr>
          <w:rtl/>
          <w:lang w:val="ar-SA" w:eastAsia="ar-SA"/>
        </w:rPr>
        <w:t>يسجّل التصنيفات التي يهتم بها كل طالب.</w:t>
      </w:r>
    </w:p>
    <w:p w14:paraId="4DAC5DB2" w14:textId="77777777" w:rsidR="004D6221" w:rsidRDefault="00540CEE" w:rsidP="00540CEE">
      <w:pPr>
        <w:bidi/>
      </w:pPr>
      <w:r>
        <w:rPr>
          <w:rtl/>
          <w:lang w:val="ar-SA" w:eastAsia="ar-SA"/>
        </w:rPr>
        <w:t>• user_id: المستخدم.</w:t>
      </w:r>
    </w:p>
    <w:p w14:paraId="6893501A" w14:textId="77777777" w:rsidR="004D6221" w:rsidRDefault="00540CEE" w:rsidP="00540CEE">
      <w:pPr>
        <w:bidi/>
      </w:pPr>
      <w:r>
        <w:rPr>
          <w:rtl/>
          <w:lang w:val="ar-SA" w:eastAsia="ar-SA"/>
        </w:rPr>
        <w:t>• category_id: التصنيف.</w:t>
      </w:r>
    </w:p>
    <w:p w14:paraId="7674D87F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جدول وسيط يحقق علاقة M:N بين Users وCategories، ويمنع تكرار التصنيف نفسه للمستخدم.</w:t>
      </w:r>
    </w:p>
    <w:p w14:paraId="7BA28548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8. Events — الفعاليات</w:t>
      </w:r>
    </w:p>
    <w:p w14:paraId="24E012D2" w14:textId="77777777" w:rsidR="004D6221" w:rsidRDefault="00540CEE" w:rsidP="00540CEE">
      <w:pPr>
        <w:bidi/>
      </w:pPr>
      <w:r>
        <w:rPr>
          <w:rtl/>
          <w:lang w:val="ar-SA" w:eastAsia="ar-SA"/>
        </w:rPr>
        <w:t>الجدول الأساسي لبيانات الفعاليات.</w:t>
      </w:r>
    </w:p>
    <w:p w14:paraId="433EB8E9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• </w:t>
      </w:r>
      <w:r>
        <w:rPr>
          <w:rtl/>
          <w:lang w:val="ar-SA" w:eastAsia="ar-SA"/>
        </w:rPr>
        <w:t>event_id: رقم الفعالية.</w:t>
      </w:r>
    </w:p>
    <w:p w14:paraId="5848AC71" w14:textId="77777777" w:rsidR="004D6221" w:rsidRDefault="00540CEE" w:rsidP="00540CEE">
      <w:pPr>
        <w:bidi/>
      </w:pPr>
      <w:r>
        <w:rPr>
          <w:rtl/>
          <w:lang w:val="ar-SA" w:eastAsia="ar-SA"/>
        </w:rPr>
        <w:t>• category_id وcreated_by: التصنيف والمنشئ.</w:t>
      </w:r>
    </w:p>
    <w:p w14:paraId="770C572B" w14:textId="77777777" w:rsidR="004D6221" w:rsidRDefault="00540CEE" w:rsidP="00540CEE">
      <w:pPr>
        <w:bidi/>
      </w:pPr>
      <w:r>
        <w:rPr>
          <w:rtl/>
          <w:lang w:val="ar-SA" w:eastAsia="ar-SA"/>
        </w:rPr>
        <w:t>• title وdescription: العنوان والوصف.</w:t>
      </w:r>
    </w:p>
    <w:p w14:paraId="2F7910F2" w14:textId="77777777" w:rsidR="004D6221" w:rsidRDefault="00540CEE" w:rsidP="00540CEE">
      <w:pPr>
        <w:bidi/>
      </w:pPr>
      <w:r>
        <w:rPr>
          <w:rtl/>
          <w:lang w:val="ar-SA" w:eastAsia="ar-SA"/>
        </w:rPr>
        <w:t>• event_mode وlocation وonline_url: طريقة ومكان إقامة الفعالية.</w:t>
      </w:r>
    </w:p>
    <w:p w14:paraId="528BE55C" w14:textId="77777777" w:rsidR="004D6221" w:rsidRDefault="00540CEE" w:rsidP="00540CEE">
      <w:pPr>
        <w:bidi/>
      </w:pPr>
      <w:r>
        <w:rPr>
          <w:rtl/>
          <w:lang w:val="ar-SA" w:eastAsia="ar-SA"/>
        </w:rPr>
        <w:lastRenderedPageBreak/>
        <w:t>• start_time وend_time وregistration_deadline: الأوقات.</w:t>
      </w:r>
    </w:p>
    <w:p w14:paraId="5BEAE545" w14:textId="77777777" w:rsidR="004D6221" w:rsidRDefault="00540CEE" w:rsidP="00540CEE">
      <w:pPr>
        <w:bidi/>
      </w:pPr>
      <w:r>
        <w:rPr>
          <w:rtl/>
          <w:lang w:val="ar-SA" w:eastAsia="ar-SA"/>
        </w:rPr>
        <w:t>• registration_mode وcapacity:</w:t>
      </w:r>
      <w:r>
        <w:rPr>
          <w:rtl/>
          <w:lang w:val="ar-SA" w:eastAsia="ar-SA"/>
        </w:rPr>
        <w:t xml:space="preserve"> طريقة التسجيل والسعة.</w:t>
      </w:r>
    </w:p>
    <w:p w14:paraId="5D6A62A7" w14:textId="77777777" w:rsidR="004D6221" w:rsidRDefault="00540CEE" w:rsidP="00540CEE">
      <w:pPr>
        <w:bidi/>
      </w:pPr>
      <w:r>
        <w:rPr>
          <w:rtl/>
          <w:lang w:val="ar-SA" w:eastAsia="ar-SA"/>
        </w:rPr>
        <w:t>• status وapproved_by وapproved_at وcancellation_reason: الحالة والموافقة والإلغاء.</w:t>
      </w:r>
    </w:p>
    <w:p w14:paraId="555791A9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يرتبط بالتصنيفات والمنشئين والأندية والجلسات والتسجيلات والمنشورات الترويجية والإشعارات. توجد قيود زمنية وسعة وحالة في المخطط.</w:t>
      </w:r>
    </w:p>
    <w:p w14:paraId="1B7BD6F0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9. EventClub</w:t>
      </w:r>
      <w:r>
        <w:rPr>
          <w:rtl/>
          <w:lang w:val="ar-SA" w:eastAsia="ar-SA"/>
        </w:rPr>
        <w:t>s — الأندية المشاركة بتنظيم الفعالية</w:t>
      </w:r>
    </w:p>
    <w:p w14:paraId="78F18728" w14:textId="77777777" w:rsidR="004D6221" w:rsidRDefault="00540CEE" w:rsidP="00540CEE">
      <w:pPr>
        <w:bidi/>
      </w:pPr>
      <w:r>
        <w:rPr>
          <w:rtl/>
          <w:lang w:val="ar-SA" w:eastAsia="ar-SA"/>
        </w:rPr>
        <w:t>يربط الفعاليات بالأندية المنظمة لها.</w:t>
      </w:r>
    </w:p>
    <w:p w14:paraId="64DAFECB" w14:textId="77777777" w:rsidR="004D6221" w:rsidRDefault="00540CEE" w:rsidP="00540CEE">
      <w:pPr>
        <w:bidi/>
      </w:pPr>
      <w:r>
        <w:rPr>
          <w:rtl/>
          <w:lang w:val="ar-SA" w:eastAsia="ar-SA"/>
        </w:rPr>
        <w:t>• event_id: الفعالية.</w:t>
      </w:r>
    </w:p>
    <w:p w14:paraId="406D95ED" w14:textId="77777777" w:rsidR="004D6221" w:rsidRDefault="00540CEE" w:rsidP="00540CEE">
      <w:pPr>
        <w:bidi/>
      </w:pPr>
      <w:r>
        <w:rPr>
          <w:rtl/>
          <w:lang w:val="ar-SA" w:eastAsia="ar-SA"/>
        </w:rPr>
        <w:t>• club_id: النادي.</w:t>
      </w:r>
    </w:p>
    <w:p w14:paraId="471D7951" w14:textId="77777777" w:rsidR="004D6221" w:rsidRDefault="00540CEE" w:rsidP="00540CEE">
      <w:pPr>
        <w:bidi/>
      </w:pPr>
      <w:r>
        <w:rPr>
          <w:rtl/>
          <w:lang w:val="ar-SA" w:eastAsia="ar-SA"/>
        </w:rPr>
        <w:t>• is_primary: هل النادي هو الرئيسي؟</w:t>
      </w:r>
    </w:p>
    <w:p w14:paraId="50C3F88F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جدول وسيط M:N بين Events وClubs. الفهرس الفريد الجزئي يمنع وجود أكثر من نادٍ رئيسي، لكنه لا يضم</w:t>
      </w:r>
      <w:r>
        <w:rPr>
          <w:rtl/>
          <w:lang w:val="ar-SA" w:eastAsia="ar-SA"/>
        </w:rPr>
        <w:t>ن وجود نادٍ رئيسي لكل فعالية.</w:t>
      </w:r>
    </w:p>
    <w:p w14:paraId="09236184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10. EventSessions — جلسات الفعالية</w:t>
      </w:r>
    </w:p>
    <w:p w14:paraId="2D60B715" w14:textId="77777777" w:rsidR="004D6221" w:rsidRDefault="00540CEE" w:rsidP="00540CEE">
      <w:pPr>
        <w:bidi/>
      </w:pPr>
      <w:r>
        <w:rPr>
          <w:rtl/>
          <w:lang w:val="ar-SA" w:eastAsia="ar-SA"/>
        </w:rPr>
        <w:t>يخزّن الجلسات أو الفقرات التابعة لفعالية.</w:t>
      </w:r>
    </w:p>
    <w:p w14:paraId="725C67F5" w14:textId="77777777" w:rsidR="004D6221" w:rsidRDefault="00540CEE" w:rsidP="00540CEE">
      <w:pPr>
        <w:bidi/>
      </w:pPr>
      <w:r>
        <w:rPr>
          <w:rtl/>
          <w:lang w:val="ar-SA" w:eastAsia="ar-SA"/>
        </w:rPr>
        <w:t>• session_id: رقم الجلسة.</w:t>
      </w:r>
    </w:p>
    <w:p w14:paraId="5E0D1F35" w14:textId="77777777" w:rsidR="004D6221" w:rsidRDefault="00540CEE" w:rsidP="00540CEE">
      <w:pPr>
        <w:bidi/>
      </w:pPr>
      <w:r>
        <w:rPr>
          <w:rtl/>
          <w:lang w:val="ar-SA" w:eastAsia="ar-SA"/>
        </w:rPr>
        <w:t>• event_id: الفعالية.</w:t>
      </w:r>
    </w:p>
    <w:p w14:paraId="3873222D" w14:textId="77777777" w:rsidR="004D6221" w:rsidRDefault="00540CEE" w:rsidP="00540CEE">
      <w:pPr>
        <w:bidi/>
      </w:pPr>
      <w:r>
        <w:rPr>
          <w:rtl/>
          <w:lang w:val="ar-SA" w:eastAsia="ar-SA"/>
        </w:rPr>
        <w:t>• session_title وdescription: العنوان والوصف.</w:t>
      </w:r>
    </w:p>
    <w:p w14:paraId="33F2DDBB" w14:textId="77777777" w:rsidR="004D6221" w:rsidRDefault="00540CEE" w:rsidP="00540CEE">
      <w:pPr>
        <w:bidi/>
      </w:pPr>
      <w:r>
        <w:rPr>
          <w:rtl/>
          <w:lang w:val="ar-SA" w:eastAsia="ar-SA"/>
        </w:rPr>
        <w:t>• start_time وend_time وlocation: الوقت والمكان.</w:t>
      </w:r>
    </w:p>
    <w:p w14:paraId="0731306B" w14:textId="77777777" w:rsidR="004D6221" w:rsidRDefault="00540CEE" w:rsidP="00540CEE">
      <w:pPr>
        <w:bidi/>
      </w:pPr>
      <w:r>
        <w:rPr>
          <w:rtl/>
          <w:lang w:val="ar-SA" w:eastAsia="ar-SA"/>
        </w:rPr>
        <w:t>العلاق</w:t>
      </w:r>
      <w:r>
        <w:rPr>
          <w:rtl/>
          <w:lang w:val="ar-SA" w:eastAsia="ar-SA"/>
        </w:rPr>
        <w:t>ات: الفعالية يمكن أن تحتوي عدة جلسات (1:N).</w:t>
      </w:r>
    </w:p>
    <w:p w14:paraId="051B386A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11. SavedEvents — الفعاليات المحفوظة</w:t>
      </w:r>
    </w:p>
    <w:p w14:paraId="004FEF30" w14:textId="77777777" w:rsidR="004D6221" w:rsidRDefault="00540CEE" w:rsidP="00540CEE">
      <w:pPr>
        <w:bidi/>
      </w:pPr>
      <w:r>
        <w:rPr>
          <w:rtl/>
          <w:lang w:val="ar-SA" w:eastAsia="ar-SA"/>
        </w:rPr>
        <w:t>يسمح للمستخدم بحفظ فعالية للرجوع إليها لاحقًا.</w:t>
      </w:r>
    </w:p>
    <w:p w14:paraId="1597AC27" w14:textId="77777777" w:rsidR="004D6221" w:rsidRDefault="00540CEE" w:rsidP="00540CEE">
      <w:pPr>
        <w:bidi/>
      </w:pPr>
      <w:r>
        <w:rPr>
          <w:rtl/>
          <w:lang w:val="ar-SA" w:eastAsia="ar-SA"/>
        </w:rPr>
        <w:t>• user_id: المستخدم.</w:t>
      </w:r>
    </w:p>
    <w:p w14:paraId="76B411FB" w14:textId="77777777" w:rsidR="004D6221" w:rsidRDefault="00540CEE" w:rsidP="00540CEE">
      <w:pPr>
        <w:bidi/>
      </w:pPr>
      <w:r>
        <w:rPr>
          <w:rtl/>
          <w:lang w:val="ar-SA" w:eastAsia="ar-SA"/>
        </w:rPr>
        <w:t>• event_id: الفعالية.</w:t>
      </w:r>
    </w:p>
    <w:p w14:paraId="7522D322" w14:textId="77777777" w:rsidR="004D6221" w:rsidRDefault="00540CEE" w:rsidP="00540CEE">
      <w:pPr>
        <w:bidi/>
      </w:pPr>
      <w:r>
        <w:rPr>
          <w:rtl/>
          <w:lang w:val="ar-SA" w:eastAsia="ar-SA"/>
        </w:rPr>
        <w:t>• saved_at: وقت الحفظ.</w:t>
      </w:r>
    </w:p>
    <w:p w14:paraId="540AA2A1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جدول وسيط M:N بين Users وEvents، ويمكن أن يفيد في فه</w:t>
      </w:r>
      <w:r>
        <w:rPr>
          <w:rtl/>
          <w:lang w:val="ar-SA" w:eastAsia="ar-SA"/>
        </w:rPr>
        <w:t>م تفضيلات المستخدم.</w:t>
      </w:r>
    </w:p>
    <w:p w14:paraId="370DEE41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12. Registrations — التسجيلات</w:t>
      </w:r>
    </w:p>
    <w:p w14:paraId="2C79FF71" w14:textId="77777777" w:rsidR="004D6221" w:rsidRDefault="00540CEE" w:rsidP="00540CEE">
      <w:pPr>
        <w:bidi/>
      </w:pPr>
      <w:r>
        <w:rPr>
          <w:rtl/>
          <w:lang w:val="ar-SA" w:eastAsia="ar-SA"/>
        </w:rPr>
        <w:t>يسجّل المستخدم في فعالية.</w:t>
      </w:r>
    </w:p>
    <w:p w14:paraId="5F4964FF" w14:textId="77777777" w:rsidR="004D6221" w:rsidRDefault="00540CEE" w:rsidP="00540CEE">
      <w:pPr>
        <w:bidi/>
      </w:pPr>
      <w:r>
        <w:rPr>
          <w:rtl/>
          <w:lang w:val="ar-SA" w:eastAsia="ar-SA"/>
        </w:rPr>
        <w:t>• registration_id: رقم التسجيل.</w:t>
      </w:r>
    </w:p>
    <w:p w14:paraId="1DB46766" w14:textId="77777777" w:rsidR="004D6221" w:rsidRDefault="00540CEE" w:rsidP="00540CEE">
      <w:pPr>
        <w:bidi/>
      </w:pPr>
      <w:r>
        <w:rPr>
          <w:rtl/>
          <w:lang w:val="ar-SA" w:eastAsia="ar-SA"/>
        </w:rPr>
        <w:t>• event_id وuser_id: الفعالية والمستخدم.</w:t>
      </w:r>
    </w:p>
    <w:p w14:paraId="2CEF88F3" w14:textId="77777777" w:rsidR="004D6221" w:rsidRDefault="00540CEE" w:rsidP="00540CEE">
      <w:pPr>
        <w:bidi/>
      </w:pPr>
      <w:r>
        <w:rPr>
          <w:rtl/>
          <w:lang w:val="ar-SA" w:eastAsia="ar-SA"/>
        </w:rPr>
        <w:t>• status: Registered أو Waitlisted أو Cancelled.</w:t>
      </w:r>
    </w:p>
    <w:p w14:paraId="7C65A465" w14:textId="77777777" w:rsidR="004D6221" w:rsidRDefault="00540CEE" w:rsidP="00540CEE">
      <w:pPr>
        <w:bidi/>
      </w:pPr>
      <w:r>
        <w:rPr>
          <w:rtl/>
          <w:lang w:val="ar-SA" w:eastAsia="ar-SA"/>
        </w:rPr>
        <w:lastRenderedPageBreak/>
        <w:t xml:space="preserve">• registered_at وwaitlisted_at وpromoted_at </w:t>
      </w:r>
      <w:r>
        <w:rPr>
          <w:rtl/>
          <w:lang w:val="ar-SA" w:eastAsia="ar-SA"/>
        </w:rPr>
        <w:t>وcancelled_at: أوقات مرتبطة بالتسجيل.</w:t>
      </w:r>
    </w:p>
    <w:p w14:paraId="6260B9E4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قيد UNIQUE على (event_id, user_id) يمنع تكرار تسجيل المستخدم في الفعالية نفسها. إدارة السعة وقائمة الانتظار تحتاج منطقًا إضافيًا.</w:t>
      </w:r>
    </w:p>
    <w:p w14:paraId="33C83BC4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13. Attendance — الحضور</w:t>
      </w:r>
    </w:p>
    <w:p w14:paraId="23A9A32D" w14:textId="77777777" w:rsidR="004D6221" w:rsidRDefault="00540CEE" w:rsidP="00540CEE">
      <w:pPr>
        <w:bidi/>
      </w:pPr>
      <w:r>
        <w:rPr>
          <w:rtl/>
          <w:lang w:val="ar-SA" w:eastAsia="ar-SA"/>
        </w:rPr>
        <w:t>يسجّل حضور المستخدم المرتبط بالتسجيل.</w:t>
      </w:r>
    </w:p>
    <w:p w14:paraId="3DE5A813" w14:textId="77777777" w:rsidR="004D6221" w:rsidRDefault="00540CEE" w:rsidP="00540CEE">
      <w:pPr>
        <w:bidi/>
      </w:pPr>
      <w:r>
        <w:rPr>
          <w:rtl/>
          <w:lang w:val="ar-SA" w:eastAsia="ar-SA"/>
        </w:rPr>
        <w:t>• attendance_id:</w:t>
      </w:r>
      <w:r>
        <w:rPr>
          <w:rtl/>
          <w:lang w:val="ar-SA" w:eastAsia="ar-SA"/>
        </w:rPr>
        <w:t xml:space="preserve"> رقم سجل الحضور.</w:t>
      </w:r>
    </w:p>
    <w:p w14:paraId="2E6DB99E" w14:textId="77777777" w:rsidR="004D6221" w:rsidRDefault="00540CEE" w:rsidP="00540CEE">
      <w:pPr>
        <w:bidi/>
      </w:pPr>
      <w:r>
        <w:rPr>
          <w:rtl/>
          <w:lang w:val="ar-SA" w:eastAsia="ar-SA"/>
        </w:rPr>
        <w:t>• registration_id: التسجيل.</w:t>
      </w:r>
    </w:p>
    <w:p w14:paraId="4276BEA3" w14:textId="77777777" w:rsidR="004D6221" w:rsidRDefault="00540CEE" w:rsidP="00540CEE">
      <w:pPr>
        <w:bidi/>
      </w:pPr>
      <w:r>
        <w:rPr>
          <w:rtl/>
          <w:lang w:val="ar-SA" w:eastAsia="ar-SA"/>
        </w:rPr>
        <w:t>• checked_in_at: وقت الحضور.</w:t>
      </w:r>
    </w:p>
    <w:p w14:paraId="607C3DB1" w14:textId="77777777" w:rsidR="004D6221" w:rsidRDefault="00540CEE" w:rsidP="00540CEE">
      <w:pPr>
        <w:bidi/>
      </w:pPr>
      <w:r>
        <w:rPr>
          <w:rtl/>
          <w:lang w:val="ar-SA" w:eastAsia="ar-SA"/>
        </w:rPr>
        <w:t>• check_in_method: طريقة التحقق.</w:t>
      </w:r>
    </w:p>
    <w:p w14:paraId="19579E46" w14:textId="77777777" w:rsidR="004D6221" w:rsidRDefault="00540CEE" w:rsidP="00540CEE">
      <w:pPr>
        <w:bidi/>
      </w:pPr>
      <w:r>
        <w:rPr>
          <w:rtl/>
          <w:lang w:val="ar-SA" w:eastAsia="ar-SA"/>
        </w:rPr>
        <w:t>• verified_by: المستخدم الذي تحقّق من الحضور.</w:t>
      </w:r>
    </w:p>
    <w:p w14:paraId="515F9748" w14:textId="77777777" w:rsidR="004D6221" w:rsidRDefault="00540CEE" w:rsidP="00540CEE">
      <w:pPr>
        <w:bidi/>
      </w:pPr>
      <w:r>
        <w:rPr>
          <w:rtl/>
          <w:lang w:val="ar-SA" w:eastAsia="ar-SA"/>
        </w:rPr>
        <w:t>• attendance_status: حالة الحضور.</w:t>
      </w:r>
    </w:p>
    <w:p w14:paraId="5B3B734E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العلاقات: التسجيل قد لا يكون له سجل حضور بعد، لكن UNIQUE على </w:t>
      </w:r>
      <w:r>
        <w:rPr>
          <w:rtl/>
          <w:lang w:val="ar-SA" w:eastAsia="ar-SA"/>
        </w:rPr>
        <w:t>registration_id يمنع أكثر من سجل حضور للتسجيل نفسه.</w:t>
      </w:r>
    </w:p>
    <w:p w14:paraId="12C3627D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14. Certificates — الشهادات</w:t>
      </w:r>
    </w:p>
    <w:p w14:paraId="6CA5FF25" w14:textId="77777777" w:rsidR="004D6221" w:rsidRDefault="00540CEE" w:rsidP="00540CEE">
      <w:pPr>
        <w:bidi/>
      </w:pPr>
      <w:r>
        <w:rPr>
          <w:rtl/>
          <w:lang w:val="ar-SA" w:eastAsia="ar-SA"/>
        </w:rPr>
        <w:t>يخزّن الشهادات المرتبطة بالتسجيلات.</w:t>
      </w:r>
    </w:p>
    <w:p w14:paraId="373A0EF3" w14:textId="77777777" w:rsidR="004D6221" w:rsidRDefault="00540CEE" w:rsidP="00540CEE">
      <w:pPr>
        <w:bidi/>
      </w:pPr>
      <w:r>
        <w:rPr>
          <w:rtl/>
          <w:lang w:val="ar-SA" w:eastAsia="ar-SA"/>
        </w:rPr>
        <w:t>• certificate_id: رقم الشهادة.</w:t>
      </w:r>
    </w:p>
    <w:p w14:paraId="495C5851" w14:textId="77777777" w:rsidR="004D6221" w:rsidRDefault="00540CEE" w:rsidP="00540CEE">
      <w:pPr>
        <w:bidi/>
      </w:pPr>
      <w:r>
        <w:rPr>
          <w:rtl/>
          <w:lang w:val="ar-SA" w:eastAsia="ar-SA"/>
        </w:rPr>
        <w:t>• registration_id: التسجيل.</w:t>
      </w:r>
    </w:p>
    <w:p w14:paraId="76B505AC" w14:textId="77777777" w:rsidR="004D6221" w:rsidRDefault="00540CEE" w:rsidP="00540CEE">
      <w:pPr>
        <w:bidi/>
      </w:pPr>
      <w:r>
        <w:rPr>
          <w:rtl/>
          <w:lang w:val="ar-SA" w:eastAsia="ar-SA"/>
        </w:rPr>
        <w:t>• certificate_code: رمز فريد.</w:t>
      </w:r>
    </w:p>
    <w:p w14:paraId="19A7870E" w14:textId="77777777" w:rsidR="004D6221" w:rsidRDefault="00540CEE" w:rsidP="00540CEE">
      <w:pPr>
        <w:bidi/>
      </w:pPr>
      <w:r>
        <w:rPr>
          <w:rtl/>
          <w:lang w:val="ar-SA" w:eastAsia="ar-SA"/>
        </w:rPr>
        <w:t>• issued_at وstatus وrevoked_at وcertificate_url: ا</w:t>
      </w:r>
      <w:r>
        <w:rPr>
          <w:rtl/>
          <w:lang w:val="ar-SA" w:eastAsia="ar-SA"/>
        </w:rPr>
        <w:t>لإصدار والحالة والرابط.</w:t>
      </w:r>
    </w:p>
    <w:p w14:paraId="4AF4E965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التسجيل يمكن أن يرتبط بصفر أو شهادة واحدة وفق القيود. أهلية الإصدار بناءً على الحضور تحتاج منطقًا إضافيًا.</w:t>
      </w:r>
    </w:p>
    <w:p w14:paraId="30AAA235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15. Feedback — التقييمات</w:t>
      </w:r>
    </w:p>
    <w:p w14:paraId="1D1D8EEB" w14:textId="77777777" w:rsidR="004D6221" w:rsidRDefault="00540CEE" w:rsidP="00540CEE">
      <w:pPr>
        <w:bidi/>
      </w:pPr>
      <w:r>
        <w:rPr>
          <w:rtl/>
          <w:lang w:val="ar-SA" w:eastAsia="ar-SA"/>
        </w:rPr>
        <w:t>يخزّن تقييم المستخدم للفعالية.</w:t>
      </w:r>
    </w:p>
    <w:p w14:paraId="120081AD" w14:textId="77777777" w:rsidR="004D6221" w:rsidRDefault="00540CEE" w:rsidP="00540CEE">
      <w:pPr>
        <w:bidi/>
      </w:pPr>
      <w:r>
        <w:rPr>
          <w:rtl/>
          <w:lang w:val="ar-SA" w:eastAsia="ar-SA"/>
        </w:rPr>
        <w:t>• feedback_id: رقم التقييم.</w:t>
      </w:r>
    </w:p>
    <w:p w14:paraId="387B7515" w14:textId="77777777" w:rsidR="004D6221" w:rsidRDefault="00540CEE" w:rsidP="00540CEE">
      <w:pPr>
        <w:bidi/>
      </w:pPr>
      <w:r>
        <w:rPr>
          <w:rtl/>
          <w:lang w:val="ar-SA" w:eastAsia="ar-SA"/>
        </w:rPr>
        <w:t>• registration_id: التسجيل.</w:t>
      </w:r>
    </w:p>
    <w:p w14:paraId="7347790C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• </w:t>
      </w:r>
      <w:r>
        <w:rPr>
          <w:rtl/>
          <w:lang w:val="ar-SA" w:eastAsia="ar-SA"/>
        </w:rPr>
        <w:t>rating: تقييم من 1 إلى 5.</w:t>
      </w:r>
    </w:p>
    <w:p w14:paraId="17FBBA12" w14:textId="77777777" w:rsidR="004D6221" w:rsidRDefault="00540CEE" w:rsidP="00540CEE">
      <w:pPr>
        <w:bidi/>
      </w:pPr>
      <w:r>
        <w:rPr>
          <w:rtl/>
          <w:lang w:val="ar-SA" w:eastAsia="ar-SA"/>
        </w:rPr>
        <w:t>• comment وsubmitted_at وupdated_at: التعليق والأوقات.</w:t>
      </w:r>
    </w:p>
    <w:p w14:paraId="2F1E0FFE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قيد UNIQUE على registration_id يسمح بسجل تقييم واحد لكل تسجيل. التحقق من الحضور قبل التقييم يحتاج منطقًا إضافيًا.</w:t>
      </w:r>
    </w:p>
    <w:p w14:paraId="2F5859BE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16. AuditLogs — سجل العمليات</w:t>
      </w:r>
    </w:p>
    <w:p w14:paraId="6B779906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يسجّل العمليات المهمة </w:t>
      </w:r>
      <w:r>
        <w:rPr>
          <w:rtl/>
          <w:lang w:val="ar-SA" w:eastAsia="ar-SA"/>
        </w:rPr>
        <w:t>لأغراض التتبع والمراجعة.</w:t>
      </w:r>
    </w:p>
    <w:p w14:paraId="66367490" w14:textId="77777777" w:rsidR="004D6221" w:rsidRDefault="00540CEE" w:rsidP="00540CEE">
      <w:pPr>
        <w:bidi/>
      </w:pPr>
      <w:r>
        <w:rPr>
          <w:rtl/>
          <w:lang w:val="ar-SA" w:eastAsia="ar-SA"/>
        </w:rPr>
        <w:t>• log_id: رقم السجل.</w:t>
      </w:r>
    </w:p>
    <w:p w14:paraId="52229C0B" w14:textId="77777777" w:rsidR="004D6221" w:rsidRDefault="00540CEE" w:rsidP="00540CEE">
      <w:pPr>
        <w:bidi/>
      </w:pPr>
      <w:r>
        <w:rPr>
          <w:rtl/>
          <w:lang w:val="ar-SA" w:eastAsia="ar-SA"/>
        </w:rPr>
        <w:t>• user_id: المستخدم الذي نفّذ العملية، إن توفر.</w:t>
      </w:r>
    </w:p>
    <w:p w14:paraId="14C922C6" w14:textId="77777777" w:rsidR="004D6221" w:rsidRDefault="00540CEE" w:rsidP="00540CEE">
      <w:pPr>
        <w:bidi/>
      </w:pPr>
      <w:r>
        <w:rPr>
          <w:rtl/>
          <w:lang w:val="ar-SA" w:eastAsia="ar-SA"/>
        </w:rPr>
        <w:lastRenderedPageBreak/>
        <w:t>• action وentity_type وentity_id: العملية والعنصر المتأثر.</w:t>
      </w:r>
    </w:p>
    <w:p w14:paraId="0347B211" w14:textId="77777777" w:rsidR="004D6221" w:rsidRDefault="00540CEE" w:rsidP="00540CEE">
      <w:pPr>
        <w:bidi/>
      </w:pPr>
      <w:r>
        <w:rPr>
          <w:rtl/>
          <w:lang w:val="ar-SA" w:eastAsia="ar-SA"/>
        </w:rPr>
        <w:t>• details: تفاصيل إضافية.</w:t>
      </w:r>
    </w:p>
    <w:p w14:paraId="7086E920" w14:textId="77777777" w:rsidR="004D6221" w:rsidRDefault="00540CEE" w:rsidP="00540CEE">
      <w:pPr>
        <w:bidi/>
      </w:pPr>
      <w:r>
        <w:rPr>
          <w:rtl/>
          <w:lang w:val="ar-SA" w:eastAsia="ar-SA"/>
        </w:rPr>
        <w:t>• created_at: وقت العملية.</w:t>
      </w:r>
    </w:p>
    <w:p w14:paraId="02AA5E40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المستخدم يمكن أن يكون له عدة سجلات عمليا</w:t>
      </w:r>
      <w:r>
        <w:rPr>
          <w:rtl/>
          <w:lang w:val="ar-SA" w:eastAsia="ar-SA"/>
        </w:rPr>
        <w:t>ت (1:N).</w:t>
      </w:r>
    </w:p>
    <w:p w14:paraId="5CEE7DC3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17. PromoPosts — المنشورات الترويجية</w:t>
      </w:r>
    </w:p>
    <w:p w14:paraId="445B8ABE" w14:textId="77777777" w:rsidR="004D6221" w:rsidRDefault="00540CEE" w:rsidP="00540CEE">
      <w:pPr>
        <w:bidi/>
      </w:pPr>
      <w:r>
        <w:rPr>
          <w:rtl/>
          <w:lang w:val="ar-SA" w:eastAsia="ar-SA"/>
        </w:rPr>
        <w:t>يخزّن محتوى الترويج للفعاليات، بما في ذلك المحتوى المولّد بالذكاء الاصطناعي.</w:t>
      </w:r>
    </w:p>
    <w:p w14:paraId="06E670E5" w14:textId="77777777" w:rsidR="004D6221" w:rsidRDefault="00540CEE" w:rsidP="00540CEE">
      <w:pPr>
        <w:bidi/>
      </w:pPr>
      <w:r>
        <w:rPr>
          <w:rtl/>
          <w:lang w:val="ar-SA" w:eastAsia="ar-SA"/>
        </w:rPr>
        <w:t>• post_id: رقم المنشور.</w:t>
      </w:r>
    </w:p>
    <w:p w14:paraId="5185BACF" w14:textId="77777777" w:rsidR="004D6221" w:rsidRDefault="00540CEE" w:rsidP="00540CEE">
      <w:pPr>
        <w:bidi/>
      </w:pPr>
      <w:r>
        <w:rPr>
          <w:rtl/>
          <w:lang w:val="ar-SA" w:eastAsia="ar-SA"/>
        </w:rPr>
        <w:t>• event_id وcreated_by: الفعالية والمنشئ.</w:t>
      </w:r>
    </w:p>
    <w:p w14:paraId="125C8B31" w14:textId="77777777" w:rsidR="004D6221" w:rsidRDefault="00540CEE" w:rsidP="00540CEE">
      <w:pPr>
        <w:bidi/>
      </w:pPr>
      <w:r>
        <w:rPr>
          <w:rtl/>
          <w:lang w:val="ar-SA" w:eastAsia="ar-SA"/>
        </w:rPr>
        <w:t>• title وcontent_ar وcontent_en وposter_url: المحتوى.</w:t>
      </w:r>
    </w:p>
    <w:p w14:paraId="0354912D" w14:textId="77777777" w:rsidR="004D6221" w:rsidRDefault="00540CEE" w:rsidP="00540CEE">
      <w:pPr>
        <w:bidi/>
      </w:pPr>
      <w:r>
        <w:rPr>
          <w:rtl/>
          <w:lang w:val="ar-SA" w:eastAsia="ar-SA"/>
        </w:rPr>
        <w:t>• ai_generate</w:t>
      </w:r>
      <w:r>
        <w:rPr>
          <w:rtl/>
          <w:lang w:val="ar-SA" w:eastAsia="ar-SA"/>
        </w:rPr>
        <w:t>d: هل أنشئ بالذكاء الاصطناعي؟.</w:t>
      </w:r>
    </w:p>
    <w:p w14:paraId="5E520B91" w14:textId="77777777" w:rsidR="004D6221" w:rsidRDefault="00540CEE" w:rsidP="00540CEE">
      <w:pPr>
        <w:bidi/>
      </w:pPr>
      <w:r>
        <w:rPr>
          <w:rtl/>
          <w:lang w:val="ar-SA" w:eastAsia="ar-SA"/>
        </w:rPr>
        <w:t>• status وapproved_by وapproved_at: الحالة والموافقة.</w:t>
      </w:r>
    </w:p>
    <w:p w14:paraId="0C929791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الفعالية يمكن أن يكون لها عدة منشورات. قيد الجدول يشترط بيانات الموافقة عند الحالة Approved، لكن صلاحية الموافق يجب أن يتحقق منها التطبيق.</w:t>
      </w:r>
    </w:p>
    <w:p w14:paraId="6ECD50A4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18. Notifications — ال</w:t>
      </w:r>
      <w:r>
        <w:rPr>
          <w:rtl/>
          <w:lang w:val="ar-SA" w:eastAsia="ar-SA"/>
        </w:rPr>
        <w:t>إشعارات</w:t>
      </w:r>
    </w:p>
    <w:p w14:paraId="559BA1E8" w14:textId="77777777" w:rsidR="004D6221" w:rsidRDefault="00540CEE" w:rsidP="00540CEE">
      <w:pPr>
        <w:bidi/>
      </w:pPr>
      <w:r>
        <w:rPr>
          <w:rtl/>
          <w:lang w:val="ar-SA" w:eastAsia="ar-SA"/>
        </w:rPr>
        <w:t>يخزّن الإشعارات المرسلة للمستخدمين.</w:t>
      </w:r>
    </w:p>
    <w:p w14:paraId="4E9F24B6" w14:textId="77777777" w:rsidR="004D6221" w:rsidRDefault="00540CEE" w:rsidP="00540CEE">
      <w:pPr>
        <w:bidi/>
      </w:pPr>
      <w:r>
        <w:rPr>
          <w:rtl/>
          <w:lang w:val="ar-SA" w:eastAsia="ar-SA"/>
        </w:rPr>
        <w:t>• notification_id: رقم الإشعار.</w:t>
      </w:r>
    </w:p>
    <w:p w14:paraId="4A503561" w14:textId="77777777" w:rsidR="004D6221" w:rsidRDefault="00540CEE" w:rsidP="00540CEE">
      <w:pPr>
        <w:bidi/>
      </w:pPr>
      <w:r>
        <w:rPr>
          <w:rtl/>
          <w:lang w:val="ar-SA" w:eastAsia="ar-SA"/>
        </w:rPr>
        <w:t>• user_id: المستلم.</w:t>
      </w:r>
    </w:p>
    <w:p w14:paraId="021CAD39" w14:textId="77777777" w:rsidR="004D6221" w:rsidRDefault="00540CEE" w:rsidP="00540CEE">
      <w:pPr>
        <w:bidi/>
      </w:pPr>
      <w:r>
        <w:rPr>
          <w:rtl/>
          <w:lang w:val="ar-SA" w:eastAsia="ar-SA"/>
        </w:rPr>
        <w:t>• event_id: فعالية مرتبطة اختياريًا.</w:t>
      </w:r>
    </w:p>
    <w:p w14:paraId="212E1529" w14:textId="77777777" w:rsidR="004D6221" w:rsidRDefault="00540CEE" w:rsidP="00540CEE">
      <w:pPr>
        <w:bidi/>
      </w:pPr>
      <w:r>
        <w:rPr>
          <w:rtl/>
          <w:lang w:val="ar-SA" w:eastAsia="ar-SA"/>
        </w:rPr>
        <w:t>• title وmessage وnotification_type: محتوى الإشعار ونوعه.</w:t>
      </w:r>
    </w:p>
    <w:p w14:paraId="7FEE9B3D" w14:textId="77777777" w:rsidR="004D6221" w:rsidRDefault="00540CEE" w:rsidP="00540CEE">
      <w:pPr>
        <w:bidi/>
      </w:pPr>
      <w:r>
        <w:rPr>
          <w:rtl/>
          <w:lang w:val="ar-SA" w:eastAsia="ar-SA"/>
        </w:rPr>
        <w:t>• is_read وcreated_at: حالة القراءة والوقت.</w:t>
      </w:r>
    </w:p>
    <w:p w14:paraId="7FC65FBA" w14:textId="77777777" w:rsidR="004D6221" w:rsidRDefault="00540CEE" w:rsidP="00540CEE">
      <w:pPr>
        <w:bidi/>
      </w:pPr>
      <w:r>
        <w:rPr>
          <w:rtl/>
          <w:lang w:val="ar-SA" w:eastAsia="ar-SA"/>
        </w:rPr>
        <w:t>العلاقات: المستخدم يم</w:t>
      </w:r>
      <w:r>
        <w:rPr>
          <w:rtl/>
          <w:lang w:val="ar-SA" w:eastAsia="ar-SA"/>
        </w:rPr>
        <w:t>كن أن تصله عدة إشعارات، ويمكن أن يرتبط الإشعار بفعالية. ارتباط الفعالية اختياري.</w:t>
      </w:r>
    </w:p>
    <w:p w14:paraId="78536A6A" w14:textId="77777777" w:rsidR="004D6221" w:rsidRDefault="00540CEE" w:rsidP="00540CEE">
      <w:pPr>
        <w:pStyle w:val="Heading1"/>
        <w:bidi/>
      </w:pPr>
      <w:r>
        <w:rPr>
          <w:rtl/>
          <w:lang w:val="ar-SA" w:eastAsia="ar-SA"/>
        </w:rPr>
        <w:t>3. ملخص العلاقات الرئيسية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D6221" w14:paraId="4A579E56" w14:textId="77777777">
        <w:trPr>
          <w:jc w:val="center"/>
        </w:trPr>
        <w:tc>
          <w:tcPr>
            <w:tcW w:w="2556" w:type="dxa"/>
            <w:shd w:val="clear" w:color="auto" w:fill="B4C7E7"/>
            <w:vAlign w:val="center"/>
          </w:tcPr>
          <w:p w14:paraId="33264A7D" w14:textId="77777777" w:rsidR="004D6221" w:rsidRDefault="00540CEE" w:rsidP="00540CEE">
            <w:pPr>
              <w:bidi/>
            </w:pPr>
            <w:r>
              <w:rPr>
                <w:b/>
                <w:rtl/>
                <w:lang w:val="ar-SA" w:eastAsia="ar-SA"/>
              </w:rPr>
              <w:t>الجدول الأول</w:t>
            </w:r>
          </w:p>
        </w:tc>
        <w:tc>
          <w:tcPr>
            <w:tcW w:w="2556" w:type="dxa"/>
            <w:shd w:val="clear" w:color="auto" w:fill="B4C7E7"/>
            <w:vAlign w:val="center"/>
          </w:tcPr>
          <w:p w14:paraId="5F045920" w14:textId="77777777" w:rsidR="004D6221" w:rsidRDefault="00540CEE" w:rsidP="00540CEE">
            <w:pPr>
              <w:bidi/>
            </w:pPr>
            <w:r>
              <w:rPr>
                <w:b/>
                <w:rtl/>
                <w:lang w:val="ar-SA" w:eastAsia="ar-SA"/>
              </w:rPr>
              <w:t>نوع العلاقة</w:t>
            </w:r>
          </w:p>
        </w:tc>
        <w:tc>
          <w:tcPr>
            <w:tcW w:w="2556" w:type="dxa"/>
            <w:shd w:val="clear" w:color="auto" w:fill="B4C7E7"/>
            <w:vAlign w:val="center"/>
          </w:tcPr>
          <w:p w14:paraId="44DC17E9" w14:textId="77777777" w:rsidR="004D6221" w:rsidRDefault="00540CEE" w:rsidP="00540CEE">
            <w:pPr>
              <w:bidi/>
            </w:pPr>
            <w:r>
              <w:rPr>
                <w:b/>
                <w:rtl/>
                <w:lang w:val="ar-SA" w:eastAsia="ar-SA"/>
              </w:rPr>
              <w:t>الجدول الثاني/الوسيط</w:t>
            </w:r>
          </w:p>
        </w:tc>
        <w:tc>
          <w:tcPr>
            <w:tcW w:w="2556" w:type="dxa"/>
            <w:shd w:val="clear" w:color="auto" w:fill="B4C7E7"/>
            <w:vAlign w:val="center"/>
          </w:tcPr>
          <w:p w14:paraId="4A8E2614" w14:textId="77777777" w:rsidR="004D6221" w:rsidRDefault="00540CEE" w:rsidP="00540CEE">
            <w:pPr>
              <w:bidi/>
            </w:pPr>
            <w:r>
              <w:rPr>
                <w:b/>
                <w:rtl/>
                <w:lang w:val="ar-SA" w:eastAsia="ar-SA"/>
              </w:rPr>
              <w:t>المعنى</w:t>
            </w:r>
          </w:p>
        </w:tc>
      </w:tr>
      <w:tr w:rsidR="004D6221" w14:paraId="67D6E8F2" w14:textId="77777777">
        <w:trPr>
          <w:jc w:val="center"/>
        </w:trPr>
        <w:tc>
          <w:tcPr>
            <w:tcW w:w="2556" w:type="dxa"/>
            <w:vAlign w:val="center"/>
          </w:tcPr>
          <w:p w14:paraId="1E62379D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Colleges</w:t>
            </w:r>
          </w:p>
        </w:tc>
        <w:tc>
          <w:tcPr>
            <w:tcW w:w="2556" w:type="dxa"/>
            <w:vAlign w:val="center"/>
          </w:tcPr>
          <w:p w14:paraId="38FC4ADE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</w:t>
            </w:r>
          </w:p>
        </w:tc>
        <w:tc>
          <w:tcPr>
            <w:tcW w:w="2556" w:type="dxa"/>
            <w:vAlign w:val="center"/>
          </w:tcPr>
          <w:p w14:paraId="41D0EF67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Clubs</w:t>
            </w:r>
          </w:p>
        </w:tc>
        <w:tc>
          <w:tcPr>
            <w:tcW w:w="2556" w:type="dxa"/>
            <w:vAlign w:val="center"/>
          </w:tcPr>
          <w:p w14:paraId="077D2A92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الكلية تضم أندية.</w:t>
            </w:r>
          </w:p>
        </w:tc>
      </w:tr>
      <w:tr w:rsidR="004D6221" w14:paraId="28C5C832" w14:textId="77777777">
        <w:trPr>
          <w:jc w:val="center"/>
        </w:trPr>
        <w:tc>
          <w:tcPr>
            <w:tcW w:w="2556" w:type="dxa"/>
            <w:vAlign w:val="center"/>
          </w:tcPr>
          <w:p w14:paraId="3AB377D0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Colleges</w:t>
            </w:r>
          </w:p>
        </w:tc>
        <w:tc>
          <w:tcPr>
            <w:tcW w:w="2556" w:type="dxa"/>
            <w:vAlign w:val="center"/>
          </w:tcPr>
          <w:p w14:paraId="12082F9F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</w:t>
            </w:r>
          </w:p>
        </w:tc>
        <w:tc>
          <w:tcPr>
            <w:tcW w:w="2556" w:type="dxa"/>
            <w:vAlign w:val="center"/>
          </w:tcPr>
          <w:p w14:paraId="5F179E0F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Users</w:t>
            </w:r>
          </w:p>
        </w:tc>
        <w:tc>
          <w:tcPr>
            <w:tcW w:w="2556" w:type="dxa"/>
            <w:vAlign w:val="center"/>
          </w:tcPr>
          <w:p w14:paraId="2817813D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الكلية قد تضم مستخدمين.</w:t>
            </w:r>
          </w:p>
        </w:tc>
      </w:tr>
      <w:tr w:rsidR="004D6221" w14:paraId="47181A7D" w14:textId="77777777">
        <w:trPr>
          <w:jc w:val="center"/>
        </w:trPr>
        <w:tc>
          <w:tcPr>
            <w:tcW w:w="2556" w:type="dxa"/>
            <w:vAlign w:val="center"/>
          </w:tcPr>
          <w:p w14:paraId="469DE122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Roles</w:t>
            </w:r>
          </w:p>
        </w:tc>
        <w:tc>
          <w:tcPr>
            <w:tcW w:w="2556" w:type="dxa"/>
            <w:vAlign w:val="center"/>
          </w:tcPr>
          <w:p w14:paraId="31D2AD52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</w:t>
            </w:r>
          </w:p>
        </w:tc>
        <w:tc>
          <w:tcPr>
            <w:tcW w:w="2556" w:type="dxa"/>
            <w:vAlign w:val="center"/>
          </w:tcPr>
          <w:p w14:paraId="7A4FDFB4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Users</w:t>
            </w:r>
          </w:p>
        </w:tc>
        <w:tc>
          <w:tcPr>
            <w:tcW w:w="2556" w:type="dxa"/>
            <w:vAlign w:val="center"/>
          </w:tcPr>
          <w:p w14:paraId="6545F014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الدور الواحد يرتبط بعدة مستخدمين.</w:t>
            </w:r>
          </w:p>
        </w:tc>
      </w:tr>
      <w:tr w:rsidR="004D6221" w14:paraId="00C55199" w14:textId="77777777">
        <w:trPr>
          <w:jc w:val="center"/>
        </w:trPr>
        <w:tc>
          <w:tcPr>
            <w:tcW w:w="2556" w:type="dxa"/>
            <w:vAlign w:val="center"/>
          </w:tcPr>
          <w:p w14:paraId="02BD047B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Users</w:t>
            </w:r>
          </w:p>
        </w:tc>
        <w:tc>
          <w:tcPr>
            <w:tcW w:w="2556" w:type="dxa"/>
            <w:vAlign w:val="center"/>
          </w:tcPr>
          <w:p w14:paraId="286198B5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</w:t>
            </w:r>
          </w:p>
        </w:tc>
        <w:tc>
          <w:tcPr>
            <w:tcW w:w="2556" w:type="dxa"/>
            <w:vAlign w:val="center"/>
          </w:tcPr>
          <w:p w14:paraId="432C302C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Events</w:t>
            </w:r>
          </w:p>
        </w:tc>
        <w:tc>
          <w:tcPr>
            <w:tcW w:w="2556" w:type="dxa"/>
            <w:vAlign w:val="center"/>
          </w:tcPr>
          <w:p w14:paraId="1140DF5B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المستخدم يمكنه إنشاء عدة فعاليات.</w:t>
            </w:r>
          </w:p>
        </w:tc>
      </w:tr>
      <w:tr w:rsidR="004D6221" w14:paraId="4AD0AEE8" w14:textId="77777777">
        <w:trPr>
          <w:jc w:val="center"/>
        </w:trPr>
        <w:tc>
          <w:tcPr>
            <w:tcW w:w="2556" w:type="dxa"/>
            <w:vAlign w:val="center"/>
          </w:tcPr>
          <w:p w14:paraId="2CD7FC27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Users + Clubs</w:t>
            </w:r>
          </w:p>
        </w:tc>
        <w:tc>
          <w:tcPr>
            <w:tcW w:w="2556" w:type="dxa"/>
            <w:vAlign w:val="center"/>
          </w:tcPr>
          <w:p w14:paraId="74F12607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عبر ClubOrganizers</w:t>
            </w:r>
          </w:p>
        </w:tc>
        <w:tc>
          <w:tcPr>
            <w:tcW w:w="2556" w:type="dxa"/>
            <w:vAlign w:val="center"/>
          </w:tcPr>
          <w:p w14:paraId="624CD948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ClubOrganizers</w:t>
            </w:r>
          </w:p>
        </w:tc>
        <w:tc>
          <w:tcPr>
            <w:tcW w:w="2556" w:type="dxa"/>
            <w:vAlign w:val="center"/>
          </w:tcPr>
          <w:p w14:paraId="3938959E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ربط المنظمين بالأندية؛ قيد UNIQUE الحالي يحد المنظم إلى نادٍ واحد.</w:t>
            </w:r>
          </w:p>
        </w:tc>
      </w:tr>
      <w:tr w:rsidR="004D6221" w14:paraId="5E17C426" w14:textId="77777777">
        <w:trPr>
          <w:jc w:val="center"/>
        </w:trPr>
        <w:tc>
          <w:tcPr>
            <w:tcW w:w="2556" w:type="dxa"/>
            <w:vAlign w:val="center"/>
          </w:tcPr>
          <w:p w14:paraId="42D2D252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Categories</w:t>
            </w:r>
          </w:p>
        </w:tc>
        <w:tc>
          <w:tcPr>
            <w:tcW w:w="2556" w:type="dxa"/>
            <w:vAlign w:val="center"/>
          </w:tcPr>
          <w:p w14:paraId="2CDB7E0A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</w:t>
            </w:r>
          </w:p>
        </w:tc>
        <w:tc>
          <w:tcPr>
            <w:tcW w:w="2556" w:type="dxa"/>
            <w:vAlign w:val="center"/>
          </w:tcPr>
          <w:p w14:paraId="7B7F0ED6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Events</w:t>
            </w:r>
          </w:p>
        </w:tc>
        <w:tc>
          <w:tcPr>
            <w:tcW w:w="2556" w:type="dxa"/>
            <w:vAlign w:val="center"/>
          </w:tcPr>
          <w:p w14:paraId="54691357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التصنيف يضم فعاليات.</w:t>
            </w:r>
          </w:p>
        </w:tc>
      </w:tr>
      <w:tr w:rsidR="004D6221" w14:paraId="3BFC2467" w14:textId="77777777">
        <w:trPr>
          <w:jc w:val="center"/>
        </w:trPr>
        <w:tc>
          <w:tcPr>
            <w:tcW w:w="2556" w:type="dxa"/>
            <w:vAlign w:val="center"/>
          </w:tcPr>
          <w:p w14:paraId="50CCD3F3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Users + Categories</w:t>
            </w:r>
          </w:p>
        </w:tc>
        <w:tc>
          <w:tcPr>
            <w:tcW w:w="2556" w:type="dxa"/>
            <w:vAlign w:val="center"/>
          </w:tcPr>
          <w:p w14:paraId="5CEBEB91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M:N</w:t>
            </w:r>
          </w:p>
        </w:tc>
        <w:tc>
          <w:tcPr>
            <w:tcW w:w="2556" w:type="dxa"/>
            <w:vAlign w:val="center"/>
          </w:tcPr>
          <w:p w14:paraId="61B8EECB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StudentInterests</w:t>
            </w:r>
          </w:p>
        </w:tc>
        <w:tc>
          <w:tcPr>
            <w:tcW w:w="2556" w:type="dxa"/>
            <w:vAlign w:val="center"/>
          </w:tcPr>
          <w:p w14:paraId="0EADC8C7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اهتمامات الطلاب.</w:t>
            </w:r>
          </w:p>
        </w:tc>
      </w:tr>
      <w:tr w:rsidR="004D6221" w14:paraId="5E665514" w14:textId="77777777">
        <w:trPr>
          <w:jc w:val="center"/>
        </w:trPr>
        <w:tc>
          <w:tcPr>
            <w:tcW w:w="2556" w:type="dxa"/>
            <w:vAlign w:val="center"/>
          </w:tcPr>
          <w:p w14:paraId="530D6067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Events + Clubs</w:t>
            </w:r>
          </w:p>
        </w:tc>
        <w:tc>
          <w:tcPr>
            <w:tcW w:w="2556" w:type="dxa"/>
            <w:vAlign w:val="center"/>
          </w:tcPr>
          <w:p w14:paraId="43383938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M:N</w:t>
            </w:r>
          </w:p>
        </w:tc>
        <w:tc>
          <w:tcPr>
            <w:tcW w:w="2556" w:type="dxa"/>
            <w:vAlign w:val="center"/>
          </w:tcPr>
          <w:p w14:paraId="5EF7DF1A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EventClubs</w:t>
            </w:r>
          </w:p>
        </w:tc>
        <w:tc>
          <w:tcPr>
            <w:tcW w:w="2556" w:type="dxa"/>
            <w:vAlign w:val="center"/>
          </w:tcPr>
          <w:p w14:paraId="6636C667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 xml:space="preserve">الأندية المشاركة في تنظيم </w:t>
            </w:r>
            <w:r>
              <w:rPr>
                <w:rtl/>
                <w:lang w:val="ar-SA" w:eastAsia="ar-SA"/>
              </w:rPr>
              <w:lastRenderedPageBreak/>
              <w:t>الفعاليات.</w:t>
            </w:r>
          </w:p>
        </w:tc>
      </w:tr>
      <w:tr w:rsidR="004D6221" w14:paraId="326999DF" w14:textId="77777777">
        <w:trPr>
          <w:jc w:val="center"/>
        </w:trPr>
        <w:tc>
          <w:tcPr>
            <w:tcW w:w="2556" w:type="dxa"/>
            <w:vAlign w:val="center"/>
          </w:tcPr>
          <w:p w14:paraId="16DABD2E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lastRenderedPageBreak/>
              <w:t>Events</w:t>
            </w:r>
          </w:p>
        </w:tc>
        <w:tc>
          <w:tcPr>
            <w:tcW w:w="2556" w:type="dxa"/>
            <w:vAlign w:val="center"/>
          </w:tcPr>
          <w:p w14:paraId="60984A2D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</w:t>
            </w:r>
          </w:p>
        </w:tc>
        <w:tc>
          <w:tcPr>
            <w:tcW w:w="2556" w:type="dxa"/>
            <w:vAlign w:val="center"/>
          </w:tcPr>
          <w:p w14:paraId="4D629097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EventSessions</w:t>
            </w:r>
          </w:p>
        </w:tc>
        <w:tc>
          <w:tcPr>
            <w:tcW w:w="2556" w:type="dxa"/>
            <w:vAlign w:val="center"/>
          </w:tcPr>
          <w:p w14:paraId="5951CE71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الفعالية تضم جلسات.</w:t>
            </w:r>
          </w:p>
        </w:tc>
      </w:tr>
      <w:tr w:rsidR="004D6221" w14:paraId="0A07FB5B" w14:textId="77777777">
        <w:trPr>
          <w:jc w:val="center"/>
        </w:trPr>
        <w:tc>
          <w:tcPr>
            <w:tcW w:w="2556" w:type="dxa"/>
            <w:vAlign w:val="center"/>
          </w:tcPr>
          <w:p w14:paraId="1840CB2B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Users + Events</w:t>
            </w:r>
          </w:p>
        </w:tc>
        <w:tc>
          <w:tcPr>
            <w:tcW w:w="2556" w:type="dxa"/>
            <w:vAlign w:val="center"/>
          </w:tcPr>
          <w:p w14:paraId="08BEEB38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M:N</w:t>
            </w:r>
          </w:p>
        </w:tc>
        <w:tc>
          <w:tcPr>
            <w:tcW w:w="2556" w:type="dxa"/>
            <w:vAlign w:val="center"/>
          </w:tcPr>
          <w:p w14:paraId="1F527878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SavedEvents</w:t>
            </w:r>
          </w:p>
        </w:tc>
        <w:tc>
          <w:tcPr>
            <w:tcW w:w="2556" w:type="dxa"/>
            <w:vAlign w:val="center"/>
          </w:tcPr>
          <w:p w14:paraId="39E4651E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الفعاليات المحفوظة.</w:t>
            </w:r>
          </w:p>
        </w:tc>
      </w:tr>
      <w:tr w:rsidR="004D6221" w14:paraId="4AFE00D5" w14:textId="77777777">
        <w:trPr>
          <w:jc w:val="center"/>
        </w:trPr>
        <w:tc>
          <w:tcPr>
            <w:tcW w:w="2556" w:type="dxa"/>
            <w:vAlign w:val="center"/>
          </w:tcPr>
          <w:p w14:paraId="6F428229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Users + Events</w:t>
            </w:r>
          </w:p>
        </w:tc>
        <w:tc>
          <w:tcPr>
            <w:tcW w:w="2556" w:type="dxa"/>
            <w:vAlign w:val="center"/>
          </w:tcPr>
          <w:p w14:paraId="65885042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M:N</w:t>
            </w:r>
          </w:p>
        </w:tc>
        <w:tc>
          <w:tcPr>
            <w:tcW w:w="2556" w:type="dxa"/>
            <w:vAlign w:val="center"/>
          </w:tcPr>
          <w:p w14:paraId="397BED70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Registrations</w:t>
            </w:r>
          </w:p>
        </w:tc>
        <w:tc>
          <w:tcPr>
            <w:tcW w:w="2556" w:type="dxa"/>
            <w:vAlign w:val="center"/>
          </w:tcPr>
          <w:p w14:paraId="6250A605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تسجيلات المستخدمين في الفعاليات.</w:t>
            </w:r>
          </w:p>
        </w:tc>
      </w:tr>
      <w:tr w:rsidR="004D6221" w14:paraId="62F29C19" w14:textId="77777777">
        <w:trPr>
          <w:jc w:val="center"/>
        </w:trPr>
        <w:tc>
          <w:tcPr>
            <w:tcW w:w="2556" w:type="dxa"/>
            <w:vAlign w:val="center"/>
          </w:tcPr>
          <w:p w14:paraId="0D72BE41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Registrations</w:t>
            </w:r>
          </w:p>
        </w:tc>
        <w:tc>
          <w:tcPr>
            <w:tcW w:w="2556" w:type="dxa"/>
            <w:vAlign w:val="center"/>
          </w:tcPr>
          <w:p w14:paraId="05F9730C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1:0..1</w:t>
            </w:r>
          </w:p>
        </w:tc>
        <w:tc>
          <w:tcPr>
            <w:tcW w:w="2556" w:type="dxa"/>
            <w:vAlign w:val="center"/>
          </w:tcPr>
          <w:p w14:paraId="4DBF4603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3DEDB2D6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التسجيل قد لا يكون له حضور بعد، وبحد أقصى سجل حضور واحد.</w:t>
            </w:r>
          </w:p>
        </w:tc>
      </w:tr>
      <w:tr w:rsidR="004D6221" w14:paraId="38D098CF" w14:textId="77777777">
        <w:trPr>
          <w:jc w:val="center"/>
        </w:trPr>
        <w:tc>
          <w:tcPr>
            <w:tcW w:w="2556" w:type="dxa"/>
            <w:vAlign w:val="center"/>
          </w:tcPr>
          <w:p w14:paraId="105B5B8D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Registrations</w:t>
            </w:r>
          </w:p>
        </w:tc>
        <w:tc>
          <w:tcPr>
            <w:tcW w:w="2556" w:type="dxa"/>
            <w:vAlign w:val="center"/>
          </w:tcPr>
          <w:p w14:paraId="1BD3FC5A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1:0..1</w:t>
            </w:r>
          </w:p>
        </w:tc>
        <w:tc>
          <w:tcPr>
            <w:tcW w:w="2556" w:type="dxa"/>
            <w:vAlign w:val="center"/>
          </w:tcPr>
          <w:p w14:paraId="2E84D127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Certificates</w:t>
            </w:r>
          </w:p>
        </w:tc>
        <w:tc>
          <w:tcPr>
            <w:tcW w:w="2556" w:type="dxa"/>
            <w:vAlign w:val="center"/>
          </w:tcPr>
          <w:p w14:paraId="38589172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التسجيل قد لا تكون له شهادة بعد، وبحد أقصى شهادة واحدة.</w:t>
            </w:r>
          </w:p>
        </w:tc>
      </w:tr>
      <w:tr w:rsidR="004D6221" w14:paraId="5C101339" w14:textId="77777777">
        <w:trPr>
          <w:jc w:val="center"/>
        </w:trPr>
        <w:tc>
          <w:tcPr>
            <w:tcW w:w="2556" w:type="dxa"/>
            <w:vAlign w:val="center"/>
          </w:tcPr>
          <w:p w14:paraId="3583013C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Registrations</w:t>
            </w:r>
          </w:p>
        </w:tc>
        <w:tc>
          <w:tcPr>
            <w:tcW w:w="2556" w:type="dxa"/>
            <w:vAlign w:val="center"/>
          </w:tcPr>
          <w:p w14:paraId="7DD331EF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1:0..1</w:t>
            </w:r>
          </w:p>
        </w:tc>
        <w:tc>
          <w:tcPr>
            <w:tcW w:w="2556" w:type="dxa"/>
            <w:vAlign w:val="center"/>
          </w:tcPr>
          <w:p w14:paraId="2A2FA78B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Feedback</w:t>
            </w:r>
          </w:p>
        </w:tc>
        <w:tc>
          <w:tcPr>
            <w:tcW w:w="2556" w:type="dxa"/>
            <w:vAlign w:val="center"/>
          </w:tcPr>
          <w:p w14:paraId="013B53F2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التسجيل قد لا يكون له تقييم بعد، وبحد أقصى تقييم واحد.</w:t>
            </w:r>
          </w:p>
        </w:tc>
      </w:tr>
      <w:tr w:rsidR="004D6221" w14:paraId="3DF1CF4F" w14:textId="77777777">
        <w:trPr>
          <w:jc w:val="center"/>
        </w:trPr>
        <w:tc>
          <w:tcPr>
            <w:tcW w:w="2556" w:type="dxa"/>
            <w:vAlign w:val="center"/>
          </w:tcPr>
          <w:p w14:paraId="6FBE6745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Users</w:t>
            </w:r>
          </w:p>
        </w:tc>
        <w:tc>
          <w:tcPr>
            <w:tcW w:w="2556" w:type="dxa"/>
            <w:vAlign w:val="center"/>
          </w:tcPr>
          <w:p w14:paraId="768CA724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</w:t>
            </w:r>
          </w:p>
        </w:tc>
        <w:tc>
          <w:tcPr>
            <w:tcW w:w="2556" w:type="dxa"/>
            <w:vAlign w:val="center"/>
          </w:tcPr>
          <w:p w14:paraId="0CF511A2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AuditLogs</w:t>
            </w:r>
          </w:p>
        </w:tc>
        <w:tc>
          <w:tcPr>
            <w:tcW w:w="2556" w:type="dxa"/>
            <w:vAlign w:val="center"/>
          </w:tcPr>
          <w:p w14:paraId="30B22994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سجل عمليات المستخدم.</w:t>
            </w:r>
          </w:p>
        </w:tc>
      </w:tr>
      <w:tr w:rsidR="004D6221" w14:paraId="79F7704B" w14:textId="77777777">
        <w:trPr>
          <w:jc w:val="center"/>
        </w:trPr>
        <w:tc>
          <w:tcPr>
            <w:tcW w:w="2556" w:type="dxa"/>
            <w:vAlign w:val="center"/>
          </w:tcPr>
          <w:p w14:paraId="00AADA8D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Events</w:t>
            </w:r>
          </w:p>
        </w:tc>
        <w:tc>
          <w:tcPr>
            <w:tcW w:w="2556" w:type="dxa"/>
            <w:vAlign w:val="center"/>
          </w:tcPr>
          <w:p w14:paraId="358F0653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</w:t>
            </w:r>
          </w:p>
        </w:tc>
        <w:tc>
          <w:tcPr>
            <w:tcW w:w="2556" w:type="dxa"/>
            <w:vAlign w:val="center"/>
          </w:tcPr>
          <w:p w14:paraId="4AF27359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PromoPosts</w:t>
            </w:r>
          </w:p>
        </w:tc>
        <w:tc>
          <w:tcPr>
            <w:tcW w:w="2556" w:type="dxa"/>
            <w:vAlign w:val="center"/>
          </w:tcPr>
          <w:p w14:paraId="523FF06D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الفعالية يمكن أن يكون لها عدة منشورات.</w:t>
            </w:r>
          </w:p>
        </w:tc>
      </w:tr>
      <w:tr w:rsidR="004D6221" w14:paraId="64C2ADD8" w14:textId="77777777">
        <w:trPr>
          <w:jc w:val="center"/>
        </w:trPr>
        <w:tc>
          <w:tcPr>
            <w:tcW w:w="2556" w:type="dxa"/>
            <w:vAlign w:val="center"/>
          </w:tcPr>
          <w:p w14:paraId="249BE043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Users</w:t>
            </w:r>
          </w:p>
        </w:tc>
        <w:tc>
          <w:tcPr>
            <w:tcW w:w="2556" w:type="dxa"/>
            <w:vAlign w:val="center"/>
          </w:tcPr>
          <w:p w14:paraId="0AF73D4A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</w:t>
            </w:r>
          </w:p>
        </w:tc>
        <w:tc>
          <w:tcPr>
            <w:tcW w:w="2556" w:type="dxa"/>
            <w:vAlign w:val="center"/>
          </w:tcPr>
          <w:p w14:paraId="49F6F648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Notifications</w:t>
            </w:r>
          </w:p>
        </w:tc>
        <w:tc>
          <w:tcPr>
            <w:tcW w:w="2556" w:type="dxa"/>
            <w:vAlign w:val="center"/>
          </w:tcPr>
          <w:p w14:paraId="2252FD0D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المستخدم يمكن أن تصله عدة إشعارات.</w:t>
            </w:r>
          </w:p>
        </w:tc>
      </w:tr>
      <w:tr w:rsidR="004D6221" w14:paraId="79AEDFF3" w14:textId="77777777">
        <w:trPr>
          <w:jc w:val="center"/>
        </w:trPr>
        <w:tc>
          <w:tcPr>
            <w:tcW w:w="2556" w:type="dxa"/>
            <w:vAlign w:val="center"/>
          </w:tcPr>
          <w:p w14:paraId="1B94144F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Events</w:t>
            </w:r>
          </w:p>
        </w:tc>
        <w:tc>
          <w:tcPr>
            <w:tcW w:w="2556" w:type="dxa"/>
            <w:vAlign w:val="center"/>
          </w:tcPr>
          <w:p w14:paraId="1ADBD033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1:N اختياري</w:t>
            </w:r>
          </w:p>
        </w:tc>
        <w:tc>
          <w:tcPr>
            <w:tcW w:w="2556" w:type="dxa"/>
            <w:vAlign w:val="center"/>
          </w:tcPr>
          <w:p w14:paraId="7DCF0286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Notifications</w:t>
            </w:r>
          </w:p>
        </w:tc>
        <w:tc>
          <w:tcPr>
            <w:tcW w:w="2556" w:type="dxa"/>
            <w:vAlign w:val="center"/>
          </w:tcPr>
          <w:p w14:paraId="09A0D242" w14:textId="77777777" w:rsidR="004D6221" w:rsidRDefault="00540CEE" w:rsidP="00540CEE">
            <w:pPr>
              <w:bidi/>
            </w:pPr>
            <w:r>
              <w:rPr>
                <w:rtl/>
                <w:lang w:val="ar-SA" w:eastAsia="ar-SA"/>
              </w:rPr>
              <w:t>الإشعار قد يرتبط بفعالية.</w:t>
            </w:r>
          </w:p>
        </w:tc>
      </w:tr>
    </w:tbl>
    <w:p w14:paraId="44D27366" w14:textId="77777777" w:rsidR="004D6221" w:rsidRDefault="00540CEE" w:rsidP="00540CEE">
      <w:pPr>
        <w:pStyle w:val="Heading1"/>
        <w:bidi/>
      </w:pPr>
      <w:r>
        <w:rPr>
          <w:rtl/>
          <w:lang w:val="ar-SA" w:eastAsia="ar-SA"/>
        </w:rPr>
        <w:t>4. كيف يعمل النظام عمليًا؟</w:t>
      </w:r>
    </w:p>
    <w:p w14:paraId="58A1EF4A" w14:textId="77777777" w:rsidR="004D6221" w:rsidRDefault="00540CEE" w:rsidP="00540CEE">
      <w:pPr>
        <w:bidi/>
      </w:pPr>
      <w:r>
        <w:rPr>
          <w:rtl/>
          <w:lang w:val="ar-SA" w:eastAsia="ar-SA"/>
        </w:rPr>
        <w:t>1. يسجّل المنظم حسابًا في Users، ويكون له دور في Roles.</w:t>
      </w:r>
    </w:p>
    <w:p w14:paraId="5765BE8D" w14:textId="77777777" w:rsidR="004D6221" w:rsidRDefault="00540CEE" w:rsidP="00540CEE">
      <w:pPr>
        <w:bidi/>
      </w:pPr>
      <w:r>
        <w:rPr>
          <w:rtl/>
          <w:lang w:val="ar-SA" w:eastAsia="ar-SA"/>
        </w:rPr>
        <w:t>2. يكون النادي مسجلًا في Clubs ومرتبطًا بكلية في Colleges.</w:t>
      </w:r>
    </w:p>
    <w:p w14:paraId="754C0ACD" w14:textId="77777777" w:rsidR="004D6221" w:rsidRDefault="00540CEE" w:rsidP="00540CEE">
      <w:pPr>
        <w:bidi/>
      </w:pPr>
      <w:r>
        <w:rPr>
          <w:rtl/>
          <w:lang w:val="ar-SA" w:eastAsia="ar-SA"/>
        </w:rPr>
        <w:t>3. ينشئ المنظم الفعالية في Events ويختار تصنيفًا من Categories.</w:t>
      </w:r>
    </w:p>
    <w:p w14:paraId="014743AD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4. </w:t>
      </w:r>
      <w:r>
        <w:rPr>
          <w:rtl/>
          <w:lang w:val="ar-SA" w:eastAsia="ar-SA"/>
        </w:rPr>
        <w:t>يُربط النادي بالفعالية عبر EventClubs، ويمكن إضافة جلسات في EventSessions.</w:t>
      </w:r>
    </w:p>
    <w:p w14:paraId="25FBF839" w14:textId="77777777" w:rsidR="004D6221" w:rsidRDefault="00540CEE" w:rsidP="00540CEE">
      <w:pPr>
        <w:bidi/>
      </w:pPr>
      <w:r>
        <w:rPr>
          <w:rtl/>
          <w:lang w:val="ar-SA" w:eastAsia="ar-SA"/>
        </w:rPr>
        <w:t>5. بعد استيفاء شروط الموافقة، تُنشر الفعالية وفق منطق التطبيق.</w:t>
      </w:r>
    </w:p>
    <w:p w14:paraId="4E6E7B46" w14:textId="77777777" w:rsidR="004D6221" w:rsidRDefault="00540CEE" w:rsidP="00540CEE">
      <w:pPr>
        <w:bidi/>
      </w:pPr>
      <w:r>
        <w:rPr>
          <w:rtl/>
          <w:lang w:val="ar-SA" w:eastAsia="ar-SA"/>
        </w:rPr>
        <w:t>6. يمكن للتطبيق استخدام StudentInterests والفعاليات المحفوظة والتسجيلات السابقة لدعم توصيات الذكاء الاصطناعي.</w:t>
      </w:r>
    </w:p>
    <w:p w14:paraId="7F7C063A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7. يسجل </w:t>
      </w:r>
      <w:r>
        <w:rPr>
          <w:rtl/>
          <w:lang w:val="ar-SA" w:eastAsia="ar-SA"/>
        </w:rPr>
        <w:t>الطالب في Registrations، ويمنع القيد الفريد تكرار التسجيل نفسه.</w:t>
      </w:r>
    </w:p>
    <w:p w14:paraId="5407E6D7" w14:textId="77777777" w:rsidR="004D6221" w:rsidRDefault="00540CEE" w:rsidP="00540CEE">
      <w:pPr>
        <w:bidi/>
      </w:pPr>
      <w:r>
        <w:rPr>
          <w:rtl/>
          <w:lang w:val="ar-SA" w:eastAsia="ar-SA"/>
        </w:rPr>
        <w:t>8. عند حضور الطالب، ينشئ النظام سجلًا في Attendance.</w:t>
      </w:r>
    </w:p>
    <w:p w14:paraId="4E2FA50A" w14:textId="77777777" w:rsidR="004D6221" w:rsidRDefault="00540CEE" w:rsidP="00540CEE">
      <w:pPr>
        <w:bidi/>
      </w:pPr>
      <w:r>
        <w:rPr>
          <w:rtl/>
          <w:lang w:val="ar-SA" w:eastAsia="ar-SA"/>
        </w:rPr>
        <w:t>9. يمكن إصدار شهادة في Certificates وتسجيل تقييم في Feedback وفق قواعد الأهلية التي يطبقها النظام.</w:t>
      </w:r>
    </w:p>
    <w:p w14:paraId="14DB4FCB" w14:textId="77777777" w:rsidR="004D6221" w:rsidRDefault="00540CEE" w:rsidP="00540CEE">
      <w:pPr>
        <w:bidi/>
      </w:pPr>
      <w:r>
        <w:rPr>
          <w:rtl/>
          <w:lang w:val="ar-SA" w:eastAsia="ar-SA"/>
        </w:rPr>
        <w:t>10. يمكن إنشاء PromoPosts بمساعدة الذكاء</w:t>
      </w:r>
      <w:r>
        <w:rPr>
          <w:rtl/>
          <w:lang w:val="ar-SA" w:eastAsia="ar-SA"/>
        </w:rPr>
        <w:t xml:space="preserve"> الاصطناعي، مع مراجعة بشرية قبل الاعتماد.</w:t>
      </w:r>
    </w:p>
    <w:p w14:paraId="3C90EC73" w14:textId="77777777" w:rsidR="004D6221" w:rsidRDefault="00540CEE" w:rsidP="00540CEE">
      <w:pPr>
        <w:bidi/>
      </w:pPr>
      <w:r>
        <w:rPr>
          <w:rtl/>
          <w:lang w:val="ar-SA" w:eastAsia="ar-SA"/>
        </w:rPr>
        <w:t>11. تُحفظ الإشعارات في Notifications والعمليات المهمة في AuditLogs.</w:t>
      </w:r>
    </w:p>
    <w:p w14:paraId="1ECBB91E" w14:textId="77777777" w:rsidR="004D6221" w:rsidRDefault="00540CEE" w:rsidP="00540CEE">
      <w:pPr>
        <w:pStyle w:val="Heading1"/>
        <w:bidi/>
      </w:pPr>
      <w:r>
        <w:rPr>
          <w:rtl/>
          <w:lang w:val="ar-SA" w:eastAsia="ar-SA"/>
        </w:rPr>
        <w:t>5. أسئلة متوقعة في مناقشة المشروع</w:t>
      </w:r>
    </w:p>
    <w:p w14:paraId="0889765D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لماذا نستخدم StudentInterests؟</w:t>
      </w:r>
    </w:p>
    <w:p w14:paraId="1C8E85AF" w14:textId="77777777" w:rsidR="004D6221" w:rsidRDefault="00540CEE" w:rsidP="00540CEE">
      <w:pPr>
        <w:bidi/>
      </w:pPr>
      <w:r>
        <w:rPr>
          <w:rtl/>
          <w:lang w:val="ar-SA" w:eastAsia="ar-SA"/>
        </w:rPr>
        <w:t>لأن الطالب يمكن أن يهتم بعدة تصنيفات، والتصنيف يمكن أن يهم عدة طلاب؛ الجدول الوسي</w:t>
      </w:r>
      <w:r>
        <w:rPr>
          <w:rtl/>
          <w:lang w:val="ar-SA" w:eastAsia="ar-SA"/>
        </w:rPr>
        <w:t>ط ينظم علاقة متعدد إلى متعدد ويمنع تكرار الاهتمام نفسه.</w:t>
      </w:r>
    </w:p>
    <w:p w14:paraId="22AB5162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لماذا نستخدم EventClubs؟</w:t>
      </w:r>
    </w:p>
    <w:p w14:paraId="215DE908" w14:textId="77777777" w:rsidR="004D6221" w:rsidRDefault="00540CEE" w:rsidP="00540CEE">
      <w:pPr>
        <w:bidi/>
      </w:pPr>
      <w:r>
        <w:rPr>
          <w:rtl/>
          <w:lang w:val="ar-SA" w:eastAsia="ar-SA"/>
        </w:rPr>
        <w:t>لأن الفعالية يمكن أن ينظمها أكثر من نادٍ، مع إمكانية تحديد نادٍ رئيسي.</w:t>
      </w:r>
    </w:p>
    <w:p w14:paraId="2AC195E0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lastRenderedPageBreak/>
        <w:t>كيف نمنع التسجيل المكرر؟</w:t>
      </w:r>
    </w:p>
    <w:p w14:paraId="5F9F6E2B" w14:textId="77777777" w:rsidR="004D6221" w:rsidRDefault="00540CEE" w:rsidP="00540CEE">
      <w:pPr>
        <w:bidi/>
      </w:pPr>
      <w:r>
        <w:rPr>
          <w:rtl/>
          <w:lang w:val="ar-SA" w:eastAsia="ar-SA"/>
        </w:rPr>
        <w:t>بقيد UNIQUE على الزوج (event_id, user_id) في Registrations.</w:t>
      </w:r>
    </w:p>
    <w:p w14:paraId="02523F84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 xml:space="preserve">كيف يستخدم </w:t>
      </w:r>
      <w:r>
        <w:rPr>
          <w:rtl/>
          <w:lang w:val="ar-SA" w:eastAsia="ar-SA"/>
        </w:rPr>
        <w:t>المشروع الذكاء الاصطناعي؟</w:t>
      </w:r>
    </w:p>
    <w:p w14:paraId="285B60E7" w14:textId="77777777" w:rsidR="004D6221" w:rsidRDefault="00540CEE" w:rsidP="00540CEE">
      <w:pPr>
        <w:bidi/>
      </w:pPr>
      <w:r>
        <w:rPr>
          <w:rtl/>
          <w:lang w:val="ar-SA" w:eastAsia="ar-SA"/>
        </w:rPr>
        <w:t>يمكن استخدام اهتمامات الطالب وتصنيفات الفعاليات والفعاليات المحفوظة والتسجيلات السابقة لترتيب الفعاليات المقترحة. خوارزمية التوصيات تحتاج تنفيذًا إضافيًا؛ الجداول وحدها لا تنفذها.</w:t>
      </w:r>
    </w:p>
    <w:p w14:paraId="54A14F5E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كيف نمنع اعتماد منشور ترويجي دون مراجعة؟</w:t>
      </w:r>
    </w:p>
    <w:p w14:paraId="4B6EA4A3" w14:textId="77777777" w:rsidR="004D6221" w:rsidRDefault="00540CEE" w:rsidP="00540CEE">
      <w:pPr>
        <w:bidi/>
      </w:pPr>
      <w:r>
        <w:rPr>
          <w:rtl/>
          <w:lang w:val="ar-SA" w:eastAsia="ar-SA"/>
        </w:rPr>
        <w:t>قيد Promo</w:t>
      </w:r>
      <w:r>
        <w:rPr>
          <w:rtl/>
          <w:lang w:val="ar-SA" w:eastAsia="ar-SA"/>
        </w:rPr>
        <w:t>Posts يشترط بيانات الموافقة عند الحالة Approved، وعلى التطبيق التحقق من أن الموافق مخوّل.</w:t>
      </w:r>
    </w:p>
    <w:p w14:paraId="6EAED2BC" w14:textId="77777777" w:rsidR="004D6221" w:rsidRDefault="00540CEE" w:rsidP="00540CEE">
      <w:pPr>
        <w:pStyle w:val="Heading2"/>
        <w:bidi/>
      </w:pPr>
      <w:r>
        <w:rPr>
          <w:rtl/>
          <w:lang w:val="ar-SA" w:eastAsia="ar-SA"/>
        </w:rPr>
        <w:t>هل قاعدة البيانات جاهزة للإنتاج؟</w:t>
      </w:r>
    </w:p>
    <w:p w14:paraId="43D7681D" w14:textId="77777777" w:rsidR="004D6221" w:rsidRDefault="00540CEE" w:rsidP="00540CEE">
      <w:pPr>
        <w:bidi/>
      </w:pPr>
      <w:r>
        <w:rPr>
          <w:rtl/>
          <w:lang w:val="ar-SA" w:eastAsia="ar-SA"/>
        </w:rPr>
        <w:t>ليس لمجرد إنشاء الجداول. يجب اختبار قواعد مثل السعة وقائمة الانتظار وأهلية الحضور والشهادات والصلاحيات، والتأكد من تشغيل SQL على Post</w:t>
      </w:r>
      <w:r>
        <w:rPr>
          <w:rtl/>
          <w:lang w:val="ar-SA" w:eastAsia="ar-SA"/>
        </w:rPr>
        <w:t>greSQL.</w:t>
      </w:r>
    </w:p>
    <w:p w14:paraId="39C1F714" w14:textId="77777777" w:rsidR="004D6221" w:rsidRDefault="00540CEE" w:rsidP="00540CEE">
      <w:pPr>
        <w:pStyle w:val="Heading1"/>
        <w:bidi/>
      </w:pPr>
      <w:r>
        <w:rPr>
          <w:rtl/>
          <w:lang w:val="ar-SA" w:eastAsia="ar-SA"/>
        </w:rPr>
        <w:t>6. ملاحظات وحدود التصميم الحالي</w:t>
      </w:r>
    </w:p>
    <w:p w14:paraId="61308C3C" w14:textId="77777777" w:rsidR="004D6221" w:rsidRDefault="00540CEE" w:rsidP="00540CEE">
      <w:pPr>
        <w:bidi/>
      </w:pPr>
      <w:r>
        <w:rPr>
          <w:rtl/>
          <w:lang w:val="ar-SA" w:eastAsia="ar-SA"/>
        </w:rPr>
        <w:t>• وجود جداول التوصيات لا يعني أن نموذج الذكاء الاصطناعي أو خوارزمية الترتيب قد نُفذت داخل SQL.</w:t>
      </w:r>
    </w:p>
    <w:p w14:paraId="1E80CF10" w14:textId="77777777" w:rsidR="004D6221" w:rsidRDefault="00540CEE" w:rsidP="00540CEE">
      <w:pPr>
        <w:bidi/>
      </w:pPr>
      <w:r>
        <w:rPr>
          <w:rtl/>
          <w:lang w:val="ar-SA" w:eastAsia="ar-SA"/>
        </w:rPr>
        <w:t>• إدارة سعة الفعالية ومنع تجاوزها عند التسجيل المتزامن تحتاج معالجة واختبارات إضافية.</w:t>
      </w:r>
    </w:p>
    <w:p w14:paraId="4E94568E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• ترقية المسجلين من قائمة الانتظار </w:t>
      </w:r>
      <w:r>
        <w:rPr>
          <w:rtl/>
          <w:lang w:val="ar-SA" w:eastAsia="ar-SA"/>
        </w:rPr>
        <w:t>وإرسال الإشعارات تحتاج منطقًا برمجيًا أو إجراءات إضافية.</w:t>
      </w:r>
    </w:p>
    <w:p w14:paraId="2BC952D7" w14:textId="77777777" w:rsidR="004D6221" w:rsidRDefault="00540CEE" w:rsidP="00540CEE">
      <w:pPr>
        <w:bidi/>
      </w:pPr>
      <w:r>
        <w:rPr>
          <w:rtl/>
          <w:lang w:val="ar-SA" w:eastAsia="ar-SA"/>
        </w:rPr>
        <w:t>• يجب فرض الصلاحيات في الـBackend؛ وجود Roles وحده لا يكفي.</w:t>
      </w:r>
    </w:p>
    <w:p w14:paraId="657BBFFF" w14:textId="77777777" w:rsidR="004D6221" w:rsidRDefault="00540CEE" w:rsidP="00540CEE">
      <w:pPr>
        <w:bidi/>
      </w:pPr>
      <w:r>
        <w:rPr>
          <w:rtl/>
          <w:lang w:val="ar-SA" w:eastAsia="ar-SA"/>
        </w:rPr>
        <w:t>• يجب التحقق من أهلية إصدار الشهادات والتقييمات بناءً على الحضور إذا كان ذلك شرطًا للمشروع.</w:t>
      </w:r>
    </w:p>
    <w:p w14:paraId="578174D3" w14:textId="77777777" w:rsidR="004D6221" w:rsidRDefault="00540CEE" w:rsidP="00540CEE">
      <w:pPr>
        <w:bidi/>
      </w:pPr>
      <w:r>
        <w:rPr>
          <w:rtl/>
          <w:lang w:val="ar-SA" w:eastAsia="ar-SA"/>
        </w:rPr>
        <w:t xml:space="preserve">• الاختبارات البنيوية السابقة أكدت وجود </w:t>
      </w:r>
      <w:r>
        <w:rPr>
          <w:rtl/>
          <w:lang w:val="ar-SA" w:eastAsia="ar-SA"/>
        </w:rPr>
        <w:t>الجداول والعلاقات وبعض القيود، لكنها ليست بديلًا عن اختبار تكاملي فعلي على PostgreSQL.</w:t>
      </w:r>
    </w:p>
    <w:p w14:paraId="1C6B9EAB" w14:textId="77777777" w:rsidR="004D6221" w:rsidRDefault="00540CEE" w:rsidP="00540CEE">
      <w:pPr>
        <w:pStyle w:val="Heading1"/>
        <w:bidi/>
      </w:pPr>
      <w:r>
        <w:rPr>
          <w:rtl/>
          <w:lang w:val="ar-SA" w:eastAsia="ar-SA"/>
        </w:rPr>
        <w:t>الخلاصة</w:t>
      </w:r>
    </w:p>
    <w:p w14:paraId="67B2BBB1" w14:textId="77777777" w:rsidR="004D6221" w:rsidRDefault="00540CEE" w:rsidP="00540CEE">
      <w:pPr>
        <w:bidi/>
      </w:pPr>
      <w:r>
        <w:rPr>
          <w:rtl/>
          <w:lang w:val="ar-SA" w:eastAsia="ar-SA"/>
        </w:rPr>
        <w:t>قاعدة بيانات UniEvent مقسمة إلى جداول للمستخدمين والأندية والفعاليات، وجداول للمشاركة والتسجيل، وجداول للترويج والإشعارات والتتبع. هذا التنظيم يقلل تكرار البيانا</w:t>
      </w:r>
      <w:r>
        <w:rPr>
          <w:rtl/>
          <w:lang w:val="ar-SA" w:eastAsia="ar-SA"/>
        </w:rPr>
        <w:t>ت ويساعد على بناء النظام تدريجيًا. عند المناقشة، من المهم التمييز بين القيود التي تضمنها قاعدة البيانات فعليًا والوظائف التي تحتاج إلى منطق إضافي في التطبيق.</w:t>
      </w:r>
    </w:p>
    <w:sectPr w:rsidR="004D622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221"/>
    <w:rsid w:val="00540C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8CFF1"/>
  <w14:defaultImageDpi w14:val="300"/>
  <w15:docId w15:val="{4F592792-EBA6-4027-8BC7-FC24B917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1533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Raghad</cp:lastModifiedBy>
  <cp:revision>2</cp:revision>
  <cp:lastPrinted>2026-10-23T13:43:00Z</cp:lastPrinted>
  <dcterms:created xsi:type="dcterms:W3CDTF">2013-12-23T23:15:00Z</dcterms:created>
  <dcterms:modified xsi:type="dcterms:W3CDTF">2026-10-23T13:43:00Z</dcterms:modified>
  <cp:category/>
</cp:coreProperties>
</file>